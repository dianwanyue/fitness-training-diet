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67EB" w14:textId="77777777" w:rsidR="00AB1B74" w:rsidRDefault="00AB1B74"/>
    <w:p w14:paraId="0AC1946A" w14:textId="77777777" w:rsidR="00AB1B74" w:rsidRDefault="003F3B1E">
      <w:pPr>
        <w:jc w:val="center"/>
      </w:pPr>
      <w:r>
        <w:rPr>
          <w:b/>
          <w:bCs/>
          <w:sz w:val="48"/>
          <w:szCs w:val="48"/>
        </w:rPr>
        <w:t>健身训练与饮食管理系统</w:t>
      </w:r>
    </w:p>
    <w:p w14:paraId="3F676B84" w14:textId="77777777" w:rsidR="00AB1B74" w:rsidRDefault="003F3B1E">
      <w:pPr>
        <w:jc w:val="center"/>
      </w:pPr>
      <w:r>
        <w:rPr>
          <w:b/>
          <w:bCs/>
          <w:sz w:val="30"/>
          <w:szCs w:val="30"/>
        </w:rPr>
        <w:t>第一阶段（</w:t>
      </w:r>
      <w:r>
        <w:rPr>
          <w:b/>
          <w:bCs/>
          <w:sz w:val="30"/>
          <w:szCs w:val="30"/>
        </w:rPr>
        <w:t>W1–W2</w:t>
      </w:r>
      <w:r>
        <w:rPr>
          <w:b/>
          <w:bCs/>
          <w:sz w:val="30"/>
          <w:szCs w:val="30"/>
        </w:rPr>
        <w:t>）需求与技术方案说明书</w:t>
      </w:r>
    </w:p>
    <w:p w14:paraId="7D948BF4" w14:textId="77777777" w:rsidR="00AB1B74" w:rsidRDefault="003F3B1E">
      <w:r>
        <w:rPr>
          <w:sz w:val="20"/>
          <w:szCs w:val="20"/>
        </w:rPr>
        <w:t>课题名称：基于</w:t>
      </w:r>
      <w:r>
        <w:rPr>
          <w:sz w:val="20"/>
          <w:szCs w:val="20"/>
        </w:rPr>
        <w:t xml:space="preserve"> SpringBoot+Vue </w:t>
      </w:r>
      <w:r>
        <w:rPr>
          <w:sz w:val="20"/>
          <w:szCs w:val="20"/>
        </w:rPr>
        <w:t>的健身训练与饮食管理移动应用设计与实现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326"/>
      </w:tblGrid>
      <w:tr w:rsidR="00AB1B74" w14:paraId="6570E5A5" w14:textId="77777777">
        <w:tc>
          <w:tcPr>
            <w:tcW w:w="2700" w:type="dxa"/>
            <w:shd w:val="clear" w:color="auto" w:fill="D5E8F0"/>
          </w:tcPr>
          <w:p w14:paraId="46CA0A26" w14:textId="77777777" w:rsidR="00AB1B74" w:rsidRDefault="003F3B1E">
            <w:r>
              <w:rPr>
                <w:b/>
                <w:bCs/>
                <w:sz w:val="20"/>
                <w:szCs w:val="20"/>
              </w:rPr>
              <w:t>项目信息</w:t>
            </w:r>
          </w:p>
        </w:tc>
        <w:tc>
          <w:tcPr>
            <w:tcW w:w="6326" w:type="dxa"/>
            <w:shd w:val="clear" w:color="auto" w:fill="D5E8F0"/>
          </w:tcPr>
          <w:p w14:paraId="4FF42D0B" w14:textId="77777777" w:rsidR="00AB1B74" w:rsidRDefault="003F3B1E"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:rsidR="00AB1B74" w14:paraId="6F243A73" w14:textId="77777777">
        <w:tc>
          <w:tcPr>
            <w:tcW w:w="2700" w:type="dxa"/>
          </w:tcPr>
          <w:p w14:paraId="3726E54D" w14:textId="77777777" w:rsidR="00AB1B74" w:rsidRDefault="003F3B1E">
            <w:r>
              <w:rPr>
                <w:sz w:val="20"/>
                <w:szCs w:val="20"/>
              </w:rPr>
              <w:t>课程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组别</w:t>
            </w:r>
          </w:p>
        </w:tc>
        <w:tc>
          <w:tcPr>
            <w:tcW w:w="6326" w:type="dxa"/>
          </w:tcPr>
          <w:p w14:paraId="6A378633" w14:textId="77777777" w:rsidR="00AB1B74" w:rsidRDefault="003F3B1E">
            <w:r>
              <w:rPr>
                <w:sz w:val="20"/>
                <w:szCs w:val="20"/>
              </w:rPr>
              <w:t>软件工程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 G13</w:t>
            </w:r>
          </w:p>
        </w:tc>
      </w:tr>
      <w:tr w:rsidR="00AB1B74" w14:paraId="2A162F4D" w14:textId="77777777">
        <w:tc>
          <w:tcPr>
            <w:tcW w:w="2700" w:type="dxa"/>
          </w:tcPr>
          <w:p w14:paraId="5BE34B81" w14:textId="77777777" w:rsidR="00AB1B74" w:rsidRDefault="003F3B1E">
            <w:r>
              <w:rPr>
                <w:sz w:val="20"/>
                <w:szCs w:val="20"/>
              </w:rPr>
              <w:t>小组成员</w:t>
            </w:r>
          </w:p>
        </w:tc>
        <w:tc>
          <w:tcPr>
            <w:tcW w:w="6326" w:type="dxa"/>
          </w:tcPr>
          <w:p w14:paraId="39D48C46" w14:textId="77777777" w:rsidR="00AB1B74" w:rsidRDefault="003F3B1E">
            <w:r>
              <w:rPr>
                <w:sz w:val="20"/>
                <w:szCs w:val="20"/>
              </w:rPr>
              <w:t>方文锦、陈智杰</w:t>
            </w:r>
          </w:p>
        </w:tc>
      </w:tr>
      <w:tr w:rsidR="00AB1B74" w14:paraId="4FBC8933" w14:textId="77777777">
        <w:tc>
          <w:tcPr>
            <w:tcW w:w="2700" w:type="dxa"/>
          </w:tcPr>
          <w:p w14:paraId="30215698" w14:textId="77777777" w:rsidR="00AB1B74" w:rsidRDefault="003F3B1E">
            <w:r>
              <w:rPr>
                <w:sz w:val="20"/>
                <w:szCs w:val="20"/>
              </w:rPr>
              <w:t>文档版本</w:t>
            </w:r>
          </w:p>
        </w:tc>
        <w:tc>
          <w:tcPr>
            <w:tcW w:w="6326" w:type="dxa"/>
          </w:tcPr>
          <w:p w14:paraId="0A03D2D9" w14:textId="319E4AA2" w:rsidR="00AB1B74" w:rsidRDefault="00B304D5">
            <w:r>
              <w:rPr>
                <w:sz w:val="20"/>
                <w:szCs w:val="20"/>
              </w:rPr>
              <w:t>v1.1</w:t>
            </w:r>
          </w:p>
        </w:tc>
      </w:tr>
      <w:tr w:rsidR="00AB1B74" w14:paraId="753351CB" w14:textId="77777777">
        <w:tc>
          <w:tcPr>
            <w:tcW w:w="2700" w:type="dxa"/>
          </w:tcPr>
          <w:p w14:paraId="0EE8567A" w14:textId="77777777" w:rsidR="00AB1B74" w:rsidRDefault="003F3B1E">
            <w:r>
              <w:rPr>
                <w:sz w:val="20"/>
                <w:szCs w:val="20"/>
              </w:rPr>
              <w:t>版本日期</w:t>
            </w:r>
          </w:p>
        </w:tc>
        <w:tc>
          <w:tcPr>
            <w:tcW w:w="6326" w:type="dxa"/>
          </w:tcPr>
          <w:p w14:paraId="024A3DD9" w14:textId="148EA66E" w:rsidR="00AB1B74" w:rsidRDefault="00B304D5">
            <w:r>
              <w:rPr>
                <w:sz w:val="20"/>
                <w:szCs w:val="20"/>
              </w:rPr>
              <w:t>2026-10-11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v1.0</w:t>
            </w:r>
            <w:r>
              <w:rPr>
                <w:rFonts w:hint="eastAsia"/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M1 </w:t>
            </w:r>
            <w:r>
              <w:rPr>
                <w:rFonts w:hint="eastAsia"/>
                <w:sz w:val="20"/>
                <w:szCs w:val="20"/>
              </w:rPr>
              <w:t>冻结）；</w:t>
            </w:r>
            <w:r>
              <w:rPr>
                <w:sz w:val="20"/>
                <w:szCs w:val="20"/>
              </w:rPr>
              <w:t>2026-10-30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v1.1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AB1B74" w14:paraId="050E7879" w14:textId="77777777">
        <w:tc>
          <w:tcPr>
            <w:tcW w:w="2700" w:type="dxa"/>
          </w:tcPr>
          <w:p w14:paraId="4CD5E025" w14:textId="77777777" w:rsidR="00AB1B74" w:rsidRDefault="003F3B1E">
            <w:r>
              <w:rPr>
                <w:sz w:val="20"/>
                <w:szCs w:val="20"/>
              </w:rPr>
              <w:t>阶段区间</w:t>
            </w:r>
          </w:p>
        </w:tc>
        <w:tc>
          <w:tcPr>
            <w:tcW w:w="6326" w:type="dxa"/>
          </w:tcPr>
          <w:p w14:paraId="4404BE89" w14:textId="77777777" w:rsidR="00AB1B74" w:rsidRDefault="003F3B1E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1–2 </w:t>
            </w:r>
            <w:r>
              <w:rPr>
                <w:sz w:val="20"/>
                <w:szCs w:val="20"/>
              </w:rPr>
              <w:t>周（</w:t>
            </w:r>
            <w:r>
              <w:rPr>
                <w:sz w:val="20"/>
                <w:szCs w:val="20"/>
              </w:rPr>
              <w:t xml:space="preserve">2026-09-28 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 xml:space="preserve"> 2026-10-11</w:t>
            </w:r>
            <w:r>
              <w:rPr>
                <w:sz w:val="20"/>
                <w:szCs w:val="20"/>
              </w:rPr>
              <w:t>）</w:t>
            </w:r>
          </w:p>
        </w:tc>
      </w:tr>
      <w:tr w:rsidR="00AB1B74" w14:paraId="4C0D9F45" w14:textId="77777777">
        <w:tc>
          <w:tcPr>
            <w:tcW w:w="2700" w:type="dxa"/>
          </w:tcPr>
          <w:p w14:paraId="17306040" w14:textId="77777777" w:rsidR="00AB1B74" w:rsidRDefault="003F3B1E">
            <w:r>
              <w:rPr>
                <w:sz w:val="20"/>
                <w:szCs w:val="20"/>
              </w:rPr>
              <w:t>本阶段交付物</w:t>
            </w:r>
          </w:p>
        </w:tc>
        <w:tc>
          <w:tcPr>
            <w:tcW w:w="6326" w:type="dxa"/>
          </w:tcPr>
          <w:p w14:paraId="35E923C2" w14:textId="77777777" w:rsidR="00AB1B74" w:rsidRDefault="003F3B1E">
            <w:r>
              <w:rPr>
                <w:sz w:val="20"/>
                <w:szCs w:val="20"/>
              </w:rPr>
              <w:t>需求清单、原型草图、仓库与开发环境、建表</w:t>
            </w:r>
            <w:r>
              <w:rPr>
                <w:sz w:val="20"/>
                <w:szCs w:val="20"/>
              </w:rPr>
              <w:t xml:space="preserve"> SQL</w:t>
            </w:r>
            <w:r>
              <w:rPr>
                <w:sz w:val="20"/>
                <w:szCs w:val="20"/>
              </w:rPr>
              <w:t>、接口文档初稿、</w:t>
            </w:r>
            <w:r>
              <w:rPr>
                <w:sz w:val="20"/>
                <w:szCs w:val="20"/>
              </w:rPr>
              <w:t xml:space="preserve">Spring Boot </w:t>
            </w:r>
            <w:r>
              <w:rPr>
                <w:sz w:val="20"/>
                <w:szCs w:val="20"/>
              </w:rPr>
              <w:t>工程骨架</w:t>
            </w:r>
          </w:p>
        </w:tc>
      </w:tr>
      <w:tr w:rsidR="00AB1B74" w14:paraId="2FB2C93C" w14:textId="77777777">
        <w:tc>
          <w:tcPr>
            <w:tcW w:w="2700" w:type="dxa"/>
          </w:tcPr>
          <w:p w14:paraId="41A3F315" w14:textId="77777777" w:rsidR="00AB1B74" w:rsidRDefault="003F3B1E">
            <w:r>
              <w:rPr>
                <w:sz w:val="20"/>
                <w:szCs w:val="20"/>
              </w:rPr>
              <w:t>编制依据</w:t>
            </w:r>
          </w:p>
        </w:tc>
        <w:tc>
          <w:tcPr>
            <w:tcW w:w="6326" w:type="dxa"/>
          </w:tcPr>
          <w:p w14:paraId="49B13E60" w14:textId="43B54327" w:rsidR="00AB1B74" w:rsidRDefault="003F3B1E">
            <w:r>
              <w:rPr>
                <w:sz w:val="20"/>
                <w:szCs w:val="20"/>
              </w:rPr>
              <w:t>《项目介绍（</w:t>
            </w: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与移动</w:t>
            </w:r>
            <w:r>
              <w:rPr>
                <w:sz w:val="20"/>
                <w:szCs w:val="20"/>
              </w:rPr>
              <w:t xml:space="preserve"> App </w:t>
            </w:r>
            <w:r>
              <w:rPr>
                <w:sz w:val="20"/>
                <w:szCs w:val="20"/>
              </w:rPr>
              <w:t>修订版）》</w:t>
            </w:r>
            <w:r w:rsidR="00B304D5">
              <w:rPr>
                <w:sz w:val="20"/>
                <w:szCs w:val="20"/>
              </w:rPr>
              <w:t>《软件开发计划（</w:t>
            </w:r>
            <w:r w:rsidR="00B304D5">
              <w:rPr>
                <w:sz w:val="20"/>
                <w:szCs w:val="20"/>
              </w:rPr>
              <w:t>SDP</w:t>
            </w:r>
            <w:r w:rsidR="00B304D5">
              <w:rPr>
                <w:sz w:val="20"/>
                <w:szCs w:val="20"/>
              </w:rPr>
              <w:t>）》</w:t>
            </w:r>
          </w:p>
        </w:tc>
      </w:tr>
      <w:tr w:rsidR="00B304D5" w14:paraId="3071AA3A" w14:textId="77777777">
        <w:tc>
          <w:tcPr>
            <w:tcW w:w="2700" w:type="dxa"/>
          </w:tcPr>
          <w:p w14:paraId="281280D3" w14:textId="139C3BD4" w:rsidR="00B304D5" w:rsidRDefault="00B304D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修订说明</w:t>
            </w:r>
          </w:p>
        </w:tc>
        <w:tc>
          <w:tcPr>
            <w:tcW w:w="6326" w:type="dxa"/>
          </w:tcPr>
          <w:p w14:paraId="68E4E6A8" w14:textId="549228F6" w:rsidR="00B304D5" w:rsidRDefault="00B304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v1.1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2026-10-30</w:t>
            </w:r>
            <w:r>
              <w:rPr>
                <w:rFonts w:hint="eastAsia"/>
                <w:sz w:val="20"/>
                <w:szCs w:val="20"/>
              </w:rPr>
              <w:t>）：排期口径由</w:t>
            </w:r>
            <w:r>
              <w:rPr>
                <w:sz w:val="20"/>
                <w:szCs w:val="20"/>
              </w:rPr>
              <w:t xml:space="preserve"> 12 </w:t>
            </w:r>
            <w:r>
              <w:rPr>
                <w:rFonts w:hint="eastAsia"/>
                <w:sz w:val="20"/>
                <w:szCs w:val="20"/>
              </w:rPr>
              <w:t>周统一为</w:t>
            </w:r>
            <w:r>
              <w:rPr>
                <w:sz w:val="20"/>
                <w:szCs w:val="20"/>
              </w:rPr>
              <w:t xml:space="preserve"> 14 </w:t>
            </w:r>
            <w:r>
              <w:rPr>
                <w:rFonts w:hint="eastAsia"/>
                <w:sz w:val="20"/>
                <w:szCs w:val="20"/>
              </w:rPr>
              <w:t>周</w:t>
            </w:r>
            <w:r>
              <w:rPr>
                <w:sz w:val="20"/>
                <w:szCs w:val="20"/>
              </w:rPr>
              <w:t xml:space="preserve"> / 94 </w:t>
            </w:r>
            <w:r>
              <w:rPr>
                <w:rFonts w:hint="eastAsia"/>
                <w:sz w:val="20"/>
                <w:szCs w:val="20"/>
              </w:rPr>
              <w:t>天（以</w:t>
            </w:r>
            <w:r>
              <w:rPr>
                <w:sz w:val="20"/>
                <w:szCs w:val="20"/>
              </w:rPr>
              <w:t xml:space="preserve"> SDP V1.2 </w:t>
            </w:r>
            <w:r>
              <w:rPr>
                <w:rFonts w:hint="eastAsia"/>
                <w:sz w:val="20"/>
                <w:szCs w:val="20"/>
              </w:rPr>
              <w:t>为准）；接口前缀统一为</w:t>
            </w:r>
            <w:r>
              <w:rPr>
                <w:sz w:val="20"/>
                <w:szCs w:val="20"/>
              </w:rPr>
              <w:t xml:space="preserve"> /api/v1</w:t>
            </w:r>
            <w:r>
              <w:rPr>
                <w:rFonts w:hint="eastAsia"/>
                <w:sz w:val="20"/>
                <w:szCs w:val="20"/>
              </w:rPr>
              <w:t>；补充</w:t>
            </w:r>
            <w:r>
              <w:rPr>
                <w:sz w:val="20"/>
                <w:szCs w:val="20"/>
              </w:rPr>
              <w:t xml:space="preserve"> M1 </w:t>
            </w:r>
            <w:r>
              <w:rPr>
                <w:rFonts w:hint="eastAsia"/>
                <w:sz w:val="20"/>
                <w:szCs w:val="20"/>
              </w:rPr>
              <w:t>接口初稿</w:t>
            </w:r>
            <w:r>
              <w:rPr>
                <w:sz w:val="20"/>
                <w:szCs w:val="20"/>
              </w:rPr>
              <w:t xml:space="preserve"> 35 </w:t>
            </w:r>
            <w:r>
              <w:rPr>
                <w:rFonts w:hint="eastAsia"/>
                <w:sz w:val="20"/>
                <w:szCs w:val="20"/>
              </w:rPr>
              <w:t>个与现行</w:t>
            </w:r>
            <w:r>
              <w:rPr>
                <w:sz w:val="20"/>
                <w:szCs w:val="20"/>
              </w:rPr>
              <w:t xml:space="preserve"> 43 </w:t>
            </w:r>
            <w:r>
              <w:rPr>
                <w:rFonts w:hint="eastAsia"/>
                <w:sz w:val="20"/>
                <w:szCs w:val="20"/>
              </w:rPr>
              <w:t>个接口的关系说明；修正「动处方式」笔误。</w:t>
            </w:r>
          </w:p>
        </w:tc>
      </w:tr>
    </w:tbl>
    <w:p w14:paraId="78DECCE6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t>一、文档说明</w:t>
      </w:r>
    </w:p>
    <w:p w14:paraId="1667860C" w14:textId="77777777" w:rsidR="00AB1B74" w:rsidRDefault="003F3B1E">
      <w:r>
        <w:rPr>
          <w:sz w:val="22"/>
          <w:szCs w:val="22"/>
        </w:rPr>
        <w:t>本文档为第一阶段（需求冻结与技术准备）的成果汇总，用于确认项目需求范围、页面原型、技术版本、数据库表结构与接口约定，作为</w:t>
      </w:r>
      <w:r>
        <w:rPr>
          <w:sz w:val="22"/>
          <w:szCs w:val="22"/>
        </w:rPr>
        <w:t xml:space="preserve"> M1 </w:t>
      </w:r>
      <w:r>
        <w:rPr>
          <w:sz w:val="22"/>
          <w:szCs w:val="22"/>
        </w:rPr>
        <w:t>里程碑的验收依据，也是第二阶段（数据层与后端核心）开发与测试的共同口径。</w:t>
      </w:r>
    </w:p>
    <w:p w14:paraId="1C8E42D1" w14:textId="77777777" w:rsidR="00AB1B74" w:rsidRDefault="003F3B1E">
      <w:r>
        <w:rPr>
          <w:sz w:val="22"/>
          <w:szCs w:val="22"/>
        </w:rPr>
        <w:t>文中功能均为拟实现内容，最终以开发与验收结果为准；如需求或技术方案发生变更，需更新本文档并同步修订里程碑日期与交付物清单。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5026"/>
        <w:gridCol w:w="2000"/>
      </w:tblGrid>
      <w:tr w:rsidR="00AB1B74" w14:paraId="1A8463BB" w14:textId="77777777">
        <w:tc>
          <w:tcPr>
            <w:tcW w:w="2000" w:type="dxa"/>
            <w:shd w:val="clear" w:color="auto" w:fill="D5E8F0"/>
          </w:tcPr>
          <w:p w14:paraId="18A61835" w14:textId="77777777" w:rsidR="00AB1B74" w:rsidRDefault="003F3B1E">
            <w:r>
              <w:rPr>
                <w:b/>
                <w:bCs/>
                <w:sz w:val="18"/>
                <w:szCs w:val="18"/>
              </w:rPr>
              <w:t>章节</w:t>
            </w:r>
          </w:p>
        </w:tc>
        <w:tc>
          <w:tcPr>
            <w:tcW w:w="5026" w:type="dxa"/>
            <w:shd w:val="clear" w:color="auto" w:fill="D5E8F0"/>
          </w:tcPr>
          <w:p w14:paraId="36FB5949" w14:textId="77777777" w:rsidR="00AB1B74" w:rsidRDefault="003F3B1E">
            <w:r>
              <w:rPr>
                <w:b/>
                <w:bCs/>
                <w:sz w:val="18"/>
                <w:szCs w:val="18"/>
              </w:rPr>
              <w:t>对应</w:t>
            </w:r>
            <w:r>
              <w:rPr>
                <w:b/>
                <w:bCs/>
                <w:sz w:val="18"/>
                <w:szCs w:val="18"/>
              </w:rPr>
              <w:t xml:space="preserve"> W1/W2 </w:t>
            </w:r>
            <w:r>
              <w:rPr>
                <w:b/>
                <w:bCs/>
                <w:sz w:val="18"/>
                <w:szCs w:val="18"/>
              </w:rPr>
              <w:t>任务</w:t>
            </w:r>
          </w:p>
        </w:tc>
        <w:tc>
          <w:tcPr>
            <w:tcW w:w="2000" w:type="dxa"/>
            <w:shd w:val="clear" w:color="auto" w:fill="D5E8F0"/>
          </w:tcPr>
          <w:p w14:paraId="639D098D" w14:textId="77777777" w:rsidR="00AB1B74" w:rsidRDefault="003F3B1E">
            <w:r>
              <w:rPr>
                <w:b/>
                <w:bCs/>
                <w:sz w:val="18"/>
                <w:szCs w:val="18"/>
              </w:rPr>
              <w:t>对应</w:t>
            </w:r>
            <w:r>
              <w:rPr>
                <w:b/>
                <w:bCs/>
                <w:sz w:val="18"/>
                <w:szCs w:val="18"/>
              </w:rPr>
              <w:t xml:space="preserve"> M1 </w:t>
            </w:r>
            <w:r>
              <w:rPr>
                <w:b/>
                <w:bCs/>
                <w:sz w:val="18"/>
                <w:szCs w:val="18"/>
              </w:rPr>
              <w:t>验收要点</w:t>
            </w:r>
          </w:p>
        </w:tc>
      </w:tr>
      <w:tr w:rsidR="00AB1B74" w14:paraId="59237F67" w14:textId="77777777">
        <w:tc>
          <w:tcPr>
            <w:tcW w:w="2000" w:type="dxa"/>
          </w:tcPr>
          <w:p w14:paraId="63F2B9EC" w14:textId="77777777" w:rsidR="00AB1B74" w:rsidRDefault="003F3B1E">
            <w:r>
              <w:rPr>
                <w:sz w:val="18"/>
                <w:szCs w:val="18"/>
              </w:rPr>
              <w:t>三、需求清单</w:t>
            </w:r>
          </w:p>
        </w:tc>
        <w:tc>
          <w:tcPr>
            <w:tcW w:w="5026" w:type="dxa"/>
          </w:tcPr>
          <w:p w14:paraId="71D38D64" w14:textId="77777777" w:rsidR="00AB1B74" w:rsidRDefault="003F3B1E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需求评审与范围确认</w:t>
            </w:r>
          </w:p>
        </w:tc>
        <w:tc>
          <w:tcPr>
            <w:tcW w:w="2000" w:type="dxa"/>
          </w:tcPr>
          <w:p w14:paraId="5BE41C6E" w14:textId="77777777" w:rsidR="00AB1B74" w:rsidRDefault="003F3B1E">
            <w:r>
              <w:rPr>
                <w:sz w:val="18"/>
                <w:szCs w:val="18"/>
              </w:rPr>
              <w:t>需求范围确认</w:t>
            </w:r>
          </w:p>
        </w:tc>
      </w:tr>
      <w:tr w:rsidR="00AB1B74" w14:paraId="338FD641" w14:textId="77777777">
        <w:tc>
          <w:tcPr>
            <w:tcW w:w="2000" w:type="dxa"/>
          </w:tcPr>
          <w:p w14:paraId="41DB6B48" w14:textId="77777777" w:rsidR="00AB1B74" w:rsidRDefault="003F3B1E">
            <w:r>
              <w:rPr>
                <w:sz w:val="18"/>
                <w:szCs w:val="18"/>
              </w:rPr>
              <w:t>四、业务规则口径</w:t>
            </w:r>
          </w:p>
        </w:tc>
        <w:tc>
          <w:tcPr>
            <w:tcW w:w="5026" w:type="dxa"/>
          </w:tcPr>
          <w:p w14:paraId="19AF9355" w14:textId="77777777" w:rsidR="00AB1B74" w:rsidRDefault="003F3B1E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需求评审与范围确认</w:t>
            </w:r>
          </w:p>
        </w:tc>
        <w:tc>
          <w:tcPr>
            <w:tcW w:w="2000" w:type="dxa"/>
          </w:tcPr>
          <w:p w14:paraId="7FB3E61D" w14:textId="77777777" w:rsidR="00AB1B74" w:rsidRDefault="003F3B1E">
            <w:r>
              <w:rPr>
                <w:sz w:val="18"/>
                <w:szCs w:val="18"/>
              </w:rPr>
              <w:t>需求范围确认</w:t>
            </w:r>
          </w:p>
        </w:tc>
      </w:tr>
      <w:tr w:rsidR="00AB1B74" w14:paraId="5DD8F505" w14:textId="77777777">
        <w:tc>
          <w:tcPr>
            <w:tcW w:w="2000" w:type="dxa"/>
          </w:tcPr>
          <w:p w14:paraId="301B4EDC" w14:textId="77777777" w:rsidR="00AB1B74" w:rsidRDefault="003F3B1E">
            <w:r>
              <w:rPr>
                <w:sz w:val="18"/>
                <w:szCs w:val="18"/>
              </w:rPr>
              <w:t>五、技术版本锁定</w:t>
            </w:r>
          </w:p>
        </w:tc>
        <w:tc>
          <w:tcPr>
            <w:tcW w:w="5026" w:type="dxa"/>
          </w:tcPr>
          <w:p w14:paraId="22AD2032" w14:textId="77777777" w:rsidR="00AB1B74" w:rsidRDefault="003F3B1E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锁定</w:t>
            </w:r>
            <w:r>
              <w:rPr>
                <w:sz w:val="18"/>
                <w:szCs w:val="18"/>
              </w:rPr>
              <w:t xml:space="preserve"> Spring Boot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Vue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MySQL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Ollama </w:t>
            </w:r>
            <w:r>
              <w:rPr>
                <w:sz w:val="18"/>
                <w:szCs w:val="18"/>
              </w:rPr>
              <w:t>等版本</w:t>
            </w:r>
          </w:p>
        </w:tc>
        <w:tc>
          <w:tcPr>
            <w:tcW w:w="2000" w:type="dxa"/>
          </w:tcPr>
          <w:p w14:paraId="66B8E292" w14:textId="77777777" w:rsidR="00AB1B74" w:rsidRDefault="003F3B1E">
            <w:r>
              <w:rPr>
                <w:sz w:val="18"/>
                <w:szCs w:val="18"/>
              </w:rPr>
              <w:t>技术版本锁定</w:t>
            </w:r>
          </w:p>
        </w:tc>
      </w:tr>
      <w:tr w:rsidR="00AB1B74" w14:paraId="3C298AB0" w14:textId="77777777">
        <w:tc>
          <w:tcPr>
            <w:tcW w:w="2000" w:type="dxa"/>
          </w:tcPr>
          <w:p w14:paraId="673CB5ED" w14:textId="77777777" w:rsidR="00AB1B74" w:rsidRDefault="003F3B1E">
            <w:r>
              <w:rPr>
                <w:sz w:val="18"/>
                <w:szCs w:val="18"/>
              </w:rPr>
              <w:t>六、原型草图</w:t>
            </w:r>
          </w:p>
        </w:tc>
        <w:tc>
          <w:tcPr>
            <w:tcW w:w="5026" w:type="dxa"/>
          </w:tcPr>
          <w:p w14:paraId="1F1C41A1" w14:textId="77777777" w:rsidR="00AB1B74" w:rsidRDefault="003F3B1E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原型草图</w:t>
            </w:r>
          </w:p>
        </w:tc>
        <w:tc>
          <w:tcPr>
            <w:tcW w:w="2000" w:type="dxa"/>
          </w:tcPr>
          <w:p w14:paraId="1A0E92FC" w14:textId="77777777" w:rsidR="00AB1B74" w:rsidRDefault="003F3B1E">
            <w:r>
              <w:rPr>
                <w:sz w:val="18"/>
                <w:szCs w:val="18"/>
              </w:rPr>
              <w:t>需求范围确认</w:t>
            </w:r>
          </w:p>
        </w:tc>
      </w:tr>
      <w:tr w:rsidR="00AB1B74" w14:paraId="7BEC9532" w14:textId="77777777">
        <w:tc>
          <w:tcPr>
            <w:tcW w:w="2000" w:type="dxa"/>
          </w:tcPr>
          <w:p w14:paraId="20BA642C" w14:textId="77777777" w:rsidR="00AB1B74" w:rsidRDefault="003F3B1E">
            <w:r>
              <w:rPr>
                <w:sz w:val="18"/>
                <w:szCs w:val="18"/>
              </w:rPr>
              <w:t>七、数据库表结构</w:t>
            </w:r>
          </w:p>
        </w:tc>
        <w:tc>
          <w:tcPr>
            <w:tcW w:w="5026" w:type="dxa"/>
          </w:tcPr>
          <w:p w14:paraId="29A1A47B" w14:textId="77777777" w:rsidR="00AB1B74" w:rsidRDefault="003F3B1E">
            <w:r>
              <w:rPr>
                <w:sz w:val="18"/>
                <w:szCs w:val="18"/>
              </w:rPr>
              <w:t xml:space="preserve">W2 </w:t>
            </w:r>
            <w:r>
              <w:rPr>
                <w:sz w:val="18"/>
                <w:szCs w:val="18"/>
              </w:rPr>
              <w:t>数据库表结构设计与评审（含</w:t>
            </w:r>
            <w:r>
              <w:rPr>
                <w:sz w:val="18"/>
                <w:szCs w:val="18"/>
              </w:rPr>
              <w:t xml:space="preserve"> ai_consent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ai_report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000" w:type="dxa"/>
          </w:tcPr>
          <w:p w14:paraId="392FDAE0" w14:textId="77777777" w:rsidR="00AB1B74" w:rsidRDefault="003F3B1E">
            <w:r>
              <w:rPr>
                <w:sz w:val="18"/>
                <w:szCs w:val="18"/>
              </w:rPr>
              <w:t>表结构确认</w:t>
            </w:r>
          </w:p>
        </w:tc>
      </w:tr>
      <w:tr w:rsidR="00AB1B74" w14:paraId="132E2F03" w14:textId="77777777">
        <w:tc>
          <w:tcPr>
            <w:tcW w:w="2000" w:type="dxa"/>
          </w:tcPr>
          <w:p w14:paraId="3E24867E" w14:textId="77777777" w:rsidR="00AB1B74" w:rsidRDefault="003F3B1E">
            <w:r>
              <w:rPr>
                <w:sz w:val="18"/>
                <w:szCs w:val="18"/>
              </w:rPr>
              <w:lastRenderedPageBreak/>
              <w:t>八、接口约定</w:t>
            </w:r>
          </w:p>
        </w:tc>
        <w:tc>
          <w:tcPr>
            <w:tcW w:w="5026" w:type="dxa"/>
          </w:tcPr>
          <w:p w14:paraId="1A4855D6" w14:textId="77777777" w:rsidR="00AB1B74" w:rsidRDefault="003F3B1E">
            <w:r>
              <w:rPr>
                <w:sz w:val="18"/>
                <w:szCs w:val="18"/>
              </w:rPr>
              <w:t xml:space="preserve">W2 </w:t>
            </w:r>
            <w:r>
              <w:rPr>
                <w:sz w:val="18"/>
                <w:szCs w:val="18"/>
              </w:rPr>
              <w:t>接口文档初稿</w:t>
            </w:r>
          </w:p>
        </w:tc>
        <w:tc>
          <w:tcPr>
            <w:tcW w:w="2000" w:type="dxa"/>
          </w:tcPr>
          <w:p w14:paraId="64119FD9" w14:textId="77777777" w:rsidR="00AB1B74" w:rsidRDefault="003F3B1E">
            <w:r>
              <w:rPr>
                <w:sz w:val="18"/>
                <w:szCs w:val="18"/>
              </w:rPr>
              <w:t>接口清单确认</w:t>
            </w:r>
          </w:p>
        </w:tc>
      </w:tr>
      <w:tr w:rsidR="00AB1B74" w14:paraId="1FE29FAD" w14:textId="77777777">
        <w:tc>
          <w:tcPr>
            <w:tcW w:w="2000" w:type="dxa"/>
          </w:tcPr>
          <w:p w14:paraId="6DCE3E22" w14:textId="77777777" w:rsidR="00AB1B74" w:rsidRDefault="003F3B1E">
            <w:r>
              <w:rPr>
                <w:sz w:val="18"/>
                <w:szCs w:val="18"/>
              </w:rPr>
              <w:t>九、仓库与环境</w:t>
            </w:r>
          </w:p>
        </w:tc>
        <w:tc>
          <w:tcPr>
            <w:tcW w:w="5026" w:type="dxa"/>
          </w:tcPr>
          <w:p w14:paraId="1C329976" w14:textId="77777777" w:rsidR="00AB1B74" w:rsidRDefault="003F3B1E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搭建代码仓库、分支规范与开发环境</w:t>
            </w:r>
          </w:p>
        </w:tc>
        <w:tc>
          <w:tcPr>
            <w:tcW w:w="2000" w:type="dxa"/>
          </w:tcPr>
          <w:p w14:paraId="5C360820" w14:textId="77777777" w:rsidR="00AB1B74" w:rsidRDefault="003F3B1E">
            <w:r>
              <w:rPr>
                <w:sz w:val="18"/>
                <w:szCs w:val="18"/>
              </w:rPr>
              <w:t>技术版本锁定</w:t>
            </w:r>
          </w:p>
        </w:tc>
      </w:tr>
      <w:tr w:rsidR="00AB1B74" w14:paraId="2C411C85" w14:textId="77777777">
        <w:tc>
          <w:tcPr>
            <w:tcW w:w="2000" w:type="dxa"/>
          </w:tcPr>
          <w:p w14:paraId="5414607A" w14:textId="77777777" w:rsidR="00AB1B74" w:rsidRDefault="003F3B1E">
            <w:r>
              <w:rPr>
                <w:sz w:val="18"/>
                <w:szCs w:val="18"/>
              </w:rPr>
              <w:t>十、</w:t>
            </w:r>
            <w:r>
              <w:rPr>
                <w:sz w:val="18"/>
                <w:szCs w:val="18"/>
              </w:rPr>
              <w:t xml:space="preserve">M1 </w:t>
            </w:r>
            <w:r>
              <w:rPr>
                <w:sz w:val="18"/>
                <w:szCs w:val="18"/>
              </w:rPr>
              <w:t>自查表</w:t>
            </w:r>
          </w:p>
        </w:tc>
        <w:tc>
          <w:tcPr>
            <w:tcW w:w="5026" w:type="dxa"/>
          </w:tcPr>
          <w:p w14:paraId="2CC5FDBD" w14:textId="77777777" w:rsidR="00AB1B74" w:rsidRDefault="003F3B1E">
            <w:r>
              <w:rPr>
                <w:sz w:val="18"/>
                <w:szCs w:val="18"/>
              </w:rPr>
              <w:t>——</w:t>
            </w:r>
          </w:p>
        </w:tc>
        <w:tc>
          <w:tcPr>
            <w:tcW w:w="2000" w:type="dxa"/>
          </w:tcPr>
          <w:p w14:paraId="42A41832" w14:textId="77777777" w:rsidR="00AB1B74" w:rsidRDefault="003F3B1E">
            <w:r>
              <w:rPr>
                <w:sz w:val="18"/>
                <w:szCs w:val="18"/>
              </w:rPr>
              <w:t xml:space="preserve">M1 </w:t>
            </w:r>
            <w:r>
              <w:rPr>
                <w:sz w:val="18"/>
                <w:szCs w:val="18"/>
              </w:rPr>
              <w:t>全部要点核对</w:t>
            </w:r>
          </w:p>
        </w:tc>
      </w:tr>
    </w:tbl>
    <w:p w14:paraId="58EFD270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t>二、项目目标与边界</w:t>
      </w:r>
    </w:p>
    <w:p w14:paraId="0368EE67" w14:textId="77777777" w:rsidR="00AB1B74" w:rsidRDefault="003F3B1E">
      <w:pPr>
        <w:pStyle w:val="21"/>
      </w:pPr>
      <w:r>
        <w:rPr>
          <w:rFonts w:ascii="Times New Roman" w:eastAsia="思源黑体" w:hAnsi="Times New Roman" w:cs="Times New Roman"/>
        </w:rPr>
        <w:t xml:space="preserve">2.1 </w:t>
      </w:r>
      <w:r>
        <w:rPr>
          <w:rFonts w:ascii="Times New Roman" w:eastAsia="思源黑体" w:hAnsi="Times New Roman" w:cs="Times New Roman"/>
        </w:rPr>
        <w:t>项目目标</w:t>
      </w:r>
    </w:p>
    <w:p w14:paraId="6B8EA57B" w14:textId="77777777" w:rsidR="00AB1B74" w:rsidRDefault="003F3B1E">
      <w:r>
        <w:rPr>
          <w:sz w:val="22"/>
          <w:szCs w:val="22"/>
        </w:rPr>
        <w:t>支持用户完成</w:t>
      </w:r>
      <w:r>
        <w:rPr>
          <w:sz w:val="22"/>
          <w:szCs w:val="22"/>
        </w:rPr>
        <w:t>“</w:t>
      </w:r>
      <w:r>
        <w:rPr>
          <w:sz w:val="22"/>
          <w:szCs w:val="22"/>
        </w:rPr>
        <w:t>制定计划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记录执行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查看统计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分析情况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调整安排</w:t>
      </w:r>
      <w:r>
        <w:rPr>
          <w:sz w:val="22"/>
          <w:szCs w:val="22"/>
        </w:rPr>
        <w:t>”</w:t>
      </w:r>
      <w:r>
        <w:rPr>
          <w:sz w:val="22"/>
          <w:szCs w:val="22"/>
        </w:rPr>
        <w:t>的完整使用过程；保留账户管理、训练管理、饮食管理、身体数据、统计图表与基础数据维护等核心模块；新增一键导入已有记录的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分析，以及</w:t>
      </w:r>
      <w:r>
        <w:rPr>
          <w:sz w:val="22"/>
          <w:szCs w:val="22"/>
        </w:rPr>
        <w:t xml:space="preserve"> Android </w:t>
      </w:r>
      <w:r>
        <w:rPr>
          <w:sz w:val="22"/>
          <w:szCs w:val="22"/>
        </w:rPr>
        <w:t>手机</w:t>
      </w:r>
      <w:r>
        <w:rPr>
          <w:sz w:val="22"/>
          <w:szCs w:val="22"/>
        </w:rPr>
        <w:t xml:space="preserve"> App </w:t>
      </w:r>
      <w:r>
        <w:rPr>
          <w:sz w:val="22"/>
          <w:szCs w:val="22"/>
        </w:rPr>
        <w:t>的安装与使用体验。</w:t>
      </w:r>
    </w:p>
    <w:p w14:paraId="5A6F4523" w14:textId="77777777" w:rsidR="00AB1B74" w:rsidRDefault="003F3B1E">
      <w:pPr>
        <w:pStyle w:val="21"/>
      </w:pPr>
      <w:r>
        <w:rPr>
          <w:rFonts w:ascii="Times New Roman" w:eastAsia="思源黑体" w:hAnsi="Times New Roman" w:cs="Times New Roman"/>
        </w:rPr>
        <w:t xml:space="preserve">2.2 </w:t>
      </w:r>
      <w:r>
        <w:rPr>
          <w:rFonts w:ascii="Times New Roman" w:eastAsia="思源黑体" w:hAnsi="Times New Roman" w:cs="Times New Roman"/>
        </w:rPr>
        <w:t>边界与排除项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7426"/>
      </w:tblGrid>
      <w:tr w:rsidR="00AB1B74" w14:paraId="0C7D6E95" w14:textId="77777777">
        <w:tc>
          <w:tcPr>
            <w:tcW w:w="1600" w:type="dxa"/>
            <w:shd w:val="clear" w:color="auto" w:fill="D5E8F0"/>
          </w:tcPr>
          <w:p w14:paraId="79BC2774" w14:textId="77777777" w:rsidR="00AB1B74" w:rsidRDefault="003F3B1E">
            <w:r>
              <w:rPr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426" w:type="dxa"/>
            <w:shd w:val="clear" w:color="auto" w:fill="D5E8F0"/>
          </w:tcPr>
          <w:p w14:paraId="424281E1" w14:textId="77777777" w:rsidR="00AB1B74" w:rsidRDefault="003F3B1E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AB1B74" w14:paraId="2700047E" w14:textId="77777777">
        <w:tc>
          <w:tcPr>
            <w:tcW w:w="1600" w:type="dxa"/>
          </w:tcPr>
          <w:p w14:paraId="4307F570" w14:textId="77777777" w:rsidR="00AB1B74" w:rsidRDefault="003F3B1E">
            <w:r>
              <w:rPr>
                <w:sz w:val="18"/>
                <w:szCs w:val="18"/>
              </w:rPr>
              <w:t>纳入范围</w:t>
            </w:r>
          </w:p>
        </w:tc>
        <w:tc>
          <w:tcPr>
            <w:tcW w:w="7426" w:type="dxa"/>
          </w:tcPr>
          <w:p w14:paraId="235FA314" w14:textId="77777777" w:rsidR="00AB1B74" w:rsidRDefault="003F3B1E">
            <w:r>
              <w:rPr>
                <w:sz w:val="18"/>
                <w:szCs w:val="18"/>
              </w:rPr>
              <w:t>手机端</w:t>
            </w:r>
            <w:r>
              <w:rPr>
                <w:sz w:val="18"/>
                <w:szCs w:val="18"/>
              </w:rPr>
              <w:t xml:space="preserve"> App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安装包）＋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后端服务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数据库；训练计划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记录、饮食摄入、体重变化、统计图表、后台维护、授权后的一键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分析</w:t>
            </w:r>
          </w:p>
        </w:tc>
      </w:tr>
      <w:tr w:rsidR="00AB1B74" w14:paraId="30CF14B3" w14:textId="77777777">
        <w:tc>
          <w:tcPr>
            <w:tcW w:w="1600" w:type="dxa"/>
          </w:tcPr>
          <w:p w14:paraId="46B92187" w14:textId="77777777" w:rsidR="00AB1B74" w:rsidRDefault="003F3B1E">
            <w:r>
              <w:rPr>
                <w:sz w:val="18"/>
                <w:szCs w:val="18"/>
              </w:rPr>
              <w:t>数据性质</w:t>
            </w:r>
          </w:p>
        </w:tc>
        <w:tc>
          <w:tcPr>
            <w:tcW w:w="7426" w:type="dxa"/>
          </w:tcPr>
          <w:p w14:paraId="47480405" w14:textId="77777777" w:rsidR="00AB1B74" w:rsidRDefault="003F3B1E">
            <w:r>
              <w:rPr>
                <w:sz w:val="18"/>
                <w:szCs w:val="18"/>
              </w:rPr>
              <w:t>食物营养数据采用标注来源的每</w:t>
            </w:r>
            <w:r>
              <w:rPr>
                <w:sz w:val="18"/>
                <w:szCs w:val="18"/>
              </w:rPr>
              <w:t xml:space="preserve"> 100g </w:t>
            </w:r>
            <w:r>
              <w:rPr>
                <w:sz w:val="18"/>
                <w:szCs w:val="18"/>
              </w:rPr>
              <w:t>数据，计算结果属于估算</w:t>
            </w:r>
          </w:p>
        </w:tc>
      </w:tr>
      <w:tr w:rsidR="00AB1B74" w14:paraId="646132F1" w14:textId="77777777">
        <w:tc>
          <w:tcPr>
            <w:tcW w:w="1600" w:type="dxa"/>
          </w:tcPr>
          <w:p w14:paraId="1359EB8D" w14:textId="77777777" w:rsidR="00AB1B74" w:rsidRDefault="003F3B1E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定位</w:t>
            </w:r>
          </w:p>
        </w:tc>
        <w:tc>
          <w:tcPr>
            <w:tcW w:w="7426" w:type="dxa"/>
          </w:tcPr>
          <w:p w14:paraId="7BAE2F80" w14:textId="77777777" w:rsidR="00AB1B74" w:rsidRDefault="003F3B1E">
            <w:r>
              <w:rPr>
                <w:sz w:val="18"/>
                <w:szCs w:val="18"/>
              </w:rPr>
              <w:t>仅提供一般性健身与饮食参考，不作疾病诊断或治疗建议</w:t>
            </w:r>
          </w:p>
        </w:tc>
      </w:tr>
      <w:tr w:rsidR="00AB1B74" w14:paraId="3197401A" w14:textId="77777777">
        <w:tc>
          <w:tcPr>
            <w:tcW w:w="1600" w:type="dxa"/>
          </w:tcPr>
          <w:p w14:paraId="7FEC21B0" w14:textId="77777777" w:rsidR="00AB1B74" w:rsidRDefault="003F3B1E">
            <w:r>
              <w:rPr>
                <w:sz w:val="18"/>
                <w:szCs w:val="18"/>
              </w:rPr>
              <w:t>明确排除</w:t>
            </w:r>
          </w:p>
        </w:tc>
        <w:tc>
          <w:tcPr>
            <w:tcW w:w="7426" w:type="dxa"/>
          </w:tcPr>
          <w:p w14:paraId="20D54A7C" w14:textId="2DA25F34" w:rsidR="00AB1B74" w:rsidRDefault="003F3B1E">
            <w:r>
              <w:rPr>
                <w:sz w:val="18"/>
                <w:szCs w:val="18"/>
              </w:rPr>
              <w:t>首版不纳入食物图片识别、穿戴设备接入、社交社区、</w:t>
            </w:r>
            <w:r w:rsidR="00B304D5">
              <w:rPr>
                <w:sz w:val="18"/>
                <w:szCs w:val="18"/>
              </w:rPr>
              <w:t>自动处方式推荐</w:t>
            </w:r>
          </w:p>
        </w:tc>
      </w:tr>
      <w:tr w:rsidR="00AB1B74" w14:paraId="71A5FA9D" w14:textId="77777777">
        <w:tc>
          <w:tcPr>
            <w:tcW w:w="1600" w:type="dxa"/>
          </w:tcPr>
          <w:p w14:paraId="1283031C" w14:textId="77777777" w:rsidR="00AB1B74" w:rsidRDefault="003F3B1E">
            <w:r>
              <w:rPr>
                <w:sz w:val="18"/>
                <w:szCs w:val="18"/>
              </w:rPr>
              <w:t>平台边界</w:t>
            </w:r>
          </w:p>
        </w:tc>
        <w:tc>
          <w:tcPr>
            <w:tcW w:w="7426" w:type="dxa"/>
          </w:tcPr>
          <w:p w14:paraId="471AFE98" w14:textId="142073D9" w:rsidR="00AB1B74" w:rsidRDefault="003F3B1E">
            <w:r>
              <w:rPr>
                <w:sz w:val="18"/>
                <w:szCs w:val="18"/>
              </w:rPr>
              <w:t>移动端先交付</w:t>
            </w:r>
            <w:r>
              <w:rPr>
                <w:sz w:val="18"/>
                <w:szCs w:val="18"/>
              </w:rPr>
              <w:t xml:space="preserve"> Android </w:t>
            </w:r>
            <w:r>
              <w:rPr>
                <w:sz w:val="18"/>
                <w:szCs w:val="18"/>
              </w:rPr>
              <w:t>安装包；</w:t>
            </w:r>
            <w:r>
              <w:rPr>
                <w:sz w:val="18"/>
                <w:szCs w:val="18"/>
              </w:rPr>
              <w:t xml:space="preserve">iOS </w:t>
            </w:r>
            <w:r>
              <w:rPr>
                <w:sz w:val="18"/>
                <w:szCs w:val="18"/>
              </w:rPr>
              <w:t>适配作为条件允许时的后续扩展，</w:t>
            </w:r>
            <w:r w:rsidR="00B304D5">
              <w:rPr>
                <w:sz w:val="18"/>
                <w:szCs w:val="18"/>
              </w:rPr>
              <w:t>不计入本次</w:t>
            </w:r>
            <w:r w:rsidR="00B304D5">
              <w:rPr>
                <w:sz w:val="18"/>
                <w:szCs w:val="18"/>
              </w:rPr>
              <w:t xml:space="preserve"> 14 </w:t>
            </w:r>
            <w:r w:rsidR="00B304D5">
              <w:rPr>
                <w:sz w:val="18"/>
                <w:szCs w:val="18"/>
              </w:rPr>
              <w:t>周（</w:t>
            </w:r>
            <w:r w:rsidR="00B304D5">
              <w:rPr>
                <w:sz w:val="18"/>
                <w:szCs w:val="18"/>
              </w:rPr>
              <w:t xml:space="preserve">94 </w:t>
            </w:r>
            <w:r w:rsidR="00B304D5">
              <w:rPr>
                <w:sz w:val="18"/>
                <w:szCs w:val="18"/>
              </w:rPr>
              <w:t>天）强制交付</w:t>
            </w:r>
          </w:p>
        </w:tc>
      </w:tr>
    </w:tbl>
    <w:p w14:paraId="078C3A5F" w14:textId="77777777" w:rsidR="00AB1B74" w:rsidRDefault="003F3B1E">
      <w:r>
        <w:br w:type="page"/>
      </w:r>
    </w:p>
    <w:p w14:paraId="29A80031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lastRenderedPageBreak/>
        <w:t>三、需求清单</w:t>
      </w:r>
    </w:p>
    <w:p w14:paraId="2D1C1BB0" w14:textId="77777777" w:rsidR="00AB1B74" w:rsidRDefault="003F3B1E">
      <w:r>
        <w:rPr>
          <w:sz w:val="20"/>
          <w:szCs w:val="20"/>
        </w:rPr>
        <w:t>优先级采用</w:t>
      </w:r>
      <w:r>
        <w:rPr>
          <w:sz w:val="20"/>
          <w:szCs w:val="20"/>
        </w:rPr>
        <w:t xml:space="preserve"> MoSCoW </w:t>
      </w:r>
      <w:r>
        <w:rPr>
          <w:sz w:val="20"/>
          <w:szCs w:val="20"/>
        </w:rPr>
        <w:t>标记：</w:t>
      </w:r>
      <w:r>
        <w:rPr>
          <w:sz w:val="20"/>
          <w:szCs w:val="20"/>
        </w:rPr>
        <w:t>M=</w:t>
      </w:r>
      <w:r>
        <w:rPr>
          <w:sz w:val="20"/>
          <w:szCs w:val="20"/>
        </w:rPr>
        <w:t>必须实现（本期交付硬要求），</w:t>
      </w:r>
      <w:r>
        <w:rPr>
          <w:sz w:val="20"/>
          <w:szCs w:val="20"/>
        </w:rPr>
        <w:t>S=</w:t>
      </w:r>
      <w:r>
        <w:rPr>
          <w:sz w:val="20"/>
          <w:szCs w:val="20"/>
        </w:rPr>
        <w:t>应当实现（不影响主流程可后置），</w:t>
      </w:r>
      <w:r>
        <w:rPr>
          <w:sz w:val="20"/>
          <w:szCs w:val="20"/>
        </w:rPr>
        <w:t>C=</w:t>
      </w:r>
      <w:r>
        <w:rPr>
          <w:sz w:val="20"/>
          <w:szCs w:val="20"/>
        </w:rPr>
        <w:t>条件允许时实现。</w:t>
      </w:r>
    </w:p>
    <w:p w14:paraId="2A5EF825" w14:textId="77777777" w:rsidR="00AB1B74" w:rsidRDefault="003F3B1E">
      <w:pPr>
        <w:pStyle w:val="21"/>
      </w:pPr>
      <w:r>
        <w:rPr>
          <w:rFonts w:ascii="Times New Roman" w:eastAsia="思源黑体" w:hAnsi="Times New Roman" w:cs="Times New Roman"/>
        </w:rPr>
        <w:t xml:space="preserve">3.1 </w:t>
      </w:r>
      <w:r>
        <w:rPr>
          <w:rFonts w:ascii="Times New Roman" w:eastAsia="思源黑体" w:hAnsi="Times New Roman" w:cs="Times New Roman"/>
        </w:rPr>
        <w:t>功能需求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1080"/>
        <w:gridCol w:w="1300"/>
        <w:gridCol w:w="3300"/>
        <w:gridCol w:w="1900"/>
        <w:gridCol w:w="686"/>
      </w:tblGrid>
      <w:tr w:rsidR="00AB1B74" w14:paraId="525959CD" w14:textId="77777777">
        <w:tc>
          <w:tcPr>
            <w:tcW w:w="760" w:type="dxa"/>
            <w:shd w:val="clear" w:color="auto" w:fill="D5E8F0"/>
          </w:tcPr>
          <w:p w14:paraId="186268AE" w14:textId="77777777" w:rsidR="00AB1B74" w:rsidRDefault="003F3B1E"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1080" w:type="dxa"/>
            <w:shd w:val="clear" w:color="auto" w:fill="D5E8F0"/>
          </w:tcPr>
          <w:p w14:paraId="12568865" w14:textId="77777777" w:rsidR="00AB1B74" w:rsidRDefault="003F3B1E">
            <w:r>
              <w:rPr>
                <w:b/>
                <w:bCs/>
                <w:sz w:val="16"/>
                <w:szCs w:val="16"/>
              </w:rPr>
              <w:t>模块</w:t>
            </w:r>
          </w:p>
        </w:tc>
        <w:tc>
          <w:tcPr>
            <w:tcW w:w="1300" w:type="dxa"/>
            <w:shd w:val="clear" w:color="auto" w:fill="D5E8F0"/>
          </w:tcPr>
          <w:p w14:paraId="1CBB527A" w14:textId="77777777" w:rsidR="00AB1B74" w:rsidRDefault="003F3B1E">
            <w:r>
              <w:rPr>
                <w:b/>
                <w:bCs/>
                <w:sz w:val="16"/>
                <w:szCs w:val="16"/>
              </w:rPr>
              <w:t>需求点</w:t>
            </w:r>
          </w:p>
        </w:tc>
        <w:tc>
          <w:tcPr>
            <w:tcW w:w="3300" w:type="dxa"/>
            <w:shd w:val="clear" w:color="auto" w:fill="D5E8F0"/>
          </w:tcPr>
          <w:p w14:paraId="5957C63F" w14:textId="77777777" w:rsidR="00AB1B74" w:rsidRDefault="003F3B1E">
            <w:r>
              <w:rPr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1900" w:type="dxa"/>
            <w:shd w:val="clear" w:color="auto" w:fill="D5E8F0"/>
          </w:tcPr>
          <w:p w14:paraId="175D3402" w14:textId="77777777" w:rsidR="00AB1B74" w:rsidRDefault="003F3B1E">
            <w:r>
              <w:rPr>
                <w:b/>
                <w:bCs/>
                <w:sz w:val="16"/>
                <w:szCs w:val="16"/>
              </w:rPr>
              <w:t>验收依据</w:t>
            </w:r>
          </w:p>
        </w:tc>
        <w:tc>
          <w:tcPr>
            <w:tcW w:w="686" w:type="dxa"/>
            <w:shd w:val="clear" w:color="auto" w:fill="D5E8F0"/>
          </w:tcPr>
          <w:p w14:paraId="6DA0F163" w14:textId="77777777" w:rsidR="00AB1B74" w:rsidRDefault="003F3B1E">
            <w:r>
              <w:rPr>
                <w:b/>
                <w:bCs/>
                <w:sz w:val="16"/>
                <w:szCs w:val="16"/>
              </w:rPr>
              <w:t>优先级</w:t>
            </w:r>
          </w:p>
        </w:tc>
      </w:tr>
      <w:tr w:rsidR="00AB1B74" w14:paraId="7C2DF60E" w14:textId="77777777">
        <w:tc>
          <w:tcPr>
            <w:tcW w:w="760" w:type="dxa"/>
          </w:tcPr>
          <w:p w14:paraId="48D6EA9C" w14:textId="77777777" w:rsidR="00AB1B74" w:rsidRDefault="003F3B1E">
            <w:r>
              <w:rPr>
                <w:sz w:val="16"/>
                <w:szCs w:val="16"/>
              </w:rPr>
              <w:t>FR-01</w:t>
            </w:r>
          </w:p>
        </w:tc>
        <w:tc>
          <w:tcPr>
            <w:tcW w:w="1080" w:type="dxa"/>
          </w:tcPr>
          <w:p w14:paraId="77F3340A" w14:textId="77777777" w:rsidR="00AB1B74" w:rsidRDefault="003F3B1E">
            <w:r>
              <w:rPr>
                <w:sz w:val="16"/>
                <w:szCs w:val="16"/>
              </w:rPr>
              <w:t>账户与目标</w:t>
            </w:r>
          </w:p>
        </w:tc>
        <w:tc>
          <w:tcPr>
            <w:tcW w:w="1300" w:type="dxa"/>
          </w:tcPr>
          <w:p w14:paraId="48206DE0" w14:textId="77777777" w:rsidR="00AB1B74" w:rsidRDefault="003F3B1E">
            <w:r>
              <w:rPr>
                <w:sz w:val="16"/>
                <w:szCs w:val="16"/>
              </w:rPr>
              <w:t>注册与登录</w:t>
            </w:r>
          </w:p>
        </w:tc>
        <w:tc>
          <w:tcPr>
            <w:tcW w:w="3300" w:type="dxa"/>
          </w:tcPr>
          <w:p w14:paraId="1F240929" w14:textId="77777777" w:rsidR="00AB1B74" w:rsidRDefault="003F3B1E">
            <w:r>
              <w:rPr>
                <w:sz w:val="16"/>
                <w:szCs w:val="16"/>
              </w:rPr>
              <w:t>用户名＋密码注册登录，密码以散列值存储，登录失败统一提示</w:t>
            </w:r>
          </w:p>
        </w:tc>
        <w:tc>
          <w:tcPr>
            <w:tcW w:w="1900" w:type="dxa"/>
          </w:tcPr>
          <w:p w14:paraId="44803B1E" w14:textId="77777777" w:rsidR="00AB1B74" w:rsidRDefault="003F3B1E">
            <w:r>
              <w:rPr>
                <w:sz w:val="16"/>
                <w:szCs w:val="16"/>
              </w:rPr>
              <w:t>登录有效</w:t>
            </w:r>
          </w:p>
        </w:tc>
        <w:tc>
          <w:tcPr>
            <w:tcW w:w="686" w:type="dxa"/>
          </w:tcPr>
          <w:p w14:paraId="0668C3D8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07B46FB6" w14:textId="77777777">
        <w:tc>
          <w:tcPr>
            <w:tcW w:w="760" w:type="dxa"/>
          </w:tcPr>
          <w:p w14:paraId="0A4566F5" w14:textId="77777777" w:rsidR="00AB1B74" w:rsidRDefault="003F3B1E">
            <w:r>
              <w:rPr>
                <w:sz w:val="16"/>
                <w:szCs w:val="16"/>
              </w:rPr>
              <w:t>FR-02</w:t>
            </w:r>
          </w:p>
        </w:tc>
        <w:tc>
          <w:tcPr>
            <w:tcW w:w="1080" w:type="dxa"/>
          </w:tcPr>
          <w:p w14:paraId="238B7FD3" w14:textId="77777777" w:rsidR="00AB1B74" w:rsidRDefault="003F3B1E">
            <w:r>
              <w:rPr>
                <w:sz w:val="16"/>
                <w:szCs w:val="16"/>
              </w:rPr>
              <w:t>账户与目标</w:t>
            </w:r>
          </w:p>
        </w:tc>
        <w:tc>
          <w:tcPr>
            <w:tcW w:w="1300" w:type="dxa"/>
          </w:tcPr>
          <w:p w14:paraId="39B38BAF" w14:textId="77777777" w:rsidR="00AB1B74" w:rsidRDefault="003F3B1E">
            <w:r>
              <w:rPr>
                <w:sz w:val="16"/>
                <w:szCs w:val="16"/>
              </w:rPr>
              <w:t>个人资料维护</w:t>
            </w:r>
          </w:p>
        </w:tc>
        <w:tc>
          <w:tcPr>
            <w:tcW w:w="3300" w:type="dxa"/>
          </w:tcPr>
          <w:p w14:paraId="38027DBC" w14:textId="77777777" w:rsidR="00AB1B74" w:rsidRDefault="003F3B1E">
            <w:r>
              <w:rPr>
                <w:sz w:val="16"/>
                <w:szCs w:val="16"/>
              </w:rPr>
              <w:t>维护昵称、性别、出生日期、身高</w:t>
            </w:r>
          </w:p>
        </w:tc>
        <w:tc>
          <w:tcPr>
            <w:tcW w:w="1900" w:type="dxa"/>
          </w:tcPr>
          <w:p w14:paraId="529E61DF" w14:textId="77777777" w:rsidR="00AB1B74" w:rsidRDefault="003F3B1E">
            <w:r>
              <w:rPr>
                <w:sz w:val="16"/>
                <w:szCs w:val="16"/>
              </w:rPr>
              <w:t>修改后重新查询一致</w:t>
            </w:r>
          </w:p>
        </w:tc>
        <w:tc>
          <w:tcPr>
            <w:tcW w:w="686" w:type="dxa"/>
          </w:tcPr>
          <w:p w14:paraId="211D9A48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B8C50D2" w14:textId="77777777">
        <w:tc>
          <w:tcPr>
            <w:tcW w:w="760" w:type="dxa"/>
          </w:tcPr>
          <w:p w14:paraId="302E4B65" w14:textId="77777777" w:rsidR="00AB1B74" w:rsidRDefault="003F3B1E">
            <w:r>
              <w:rPr>
                <w:sz w:val="16"/>
                <w:szCs w:val="16"/>
              </w:rPr>
              <w:t>FR-03</w:t>
            </w:r>
          </w:p>
        </w:tc>
        <w:tc>
          <w:tcPr>
            <w:tcW w:w="1080" w:type="dxa"/>
          </w:tcPr>
          <w:p w14:paraId="7B0F36F5" w14:textId="77777777" w:rsidR="00AB1B74" w:rsidRDefault="003F3B1E">
            <w:r>
              <w:rPr>
                <w:sz w:val="16"/>
                <w:szCs w:val="16"/>
              </w:rPr>
              <w:t>账户与目标</w:t>
            </w:r>
          </w:p>
        </w:tc>
        <w:tc>
          <w:tcPr>
            <w:tcW w:w="1300" w:type="dxa"/>
          </w:tcPr>
          <w:p w14:paraId="11BC49F8" w14:textId="77777777" w:rsidR="00AB1B74" w:rsidRDefault="003F3B1E">
            <w:r>
              <w:rPr>
                <w:sz w:val="16"/>
                <w:szCs w:val="16"/>
              </w:rPr>
              <w:t>每日目标设置</w:t>
            </w:r>
          </w:p>
        </w:tc>
        <w:tc>
          <w:tcPr>
            <w:tcW w:w="3300" w:type="dxa"/>
          </w:tcPr>
          <w:p w14:paraId="7F6E7765" w14:textId="77777777" w:rsidR="00AB1B74" w:rsidRDefault="003F3B1E">
            <w:r>
              <w:rPr>
                <w:sz w:val="16"/>
                <w:szCs w:val="16"/>
              </w:rPr>
              <w:t>设置每日能量与蛋白质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碳水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脂肪目标，按生效日期保留历史</w:t>
            </w:r>
          </w:p>
        </w:tc>
        <w:tc>
          <w:tcPr>
            <w:tcW w:w="1900" w:type="dxa"/>
          </w:tcPr>
          <w:p w14:paraId="4BE768C2" w14:textId="77777777" w:rsidR="00AB1B74" w:rsidRDefault="003F3B1E">
            <w:r>
              <w:rPr>
                <w:sz w:val="16"/>
                <w:szCs w:val="16"/>
              </w:rPr>
              <w:t>修改后重新查询一致</w:t>
            </w:r>
          </w:p>
        </w:tc>
        <w:tc>
          <w:tcPr>
            <w:tcW w:w="686" w:type="dxa"/>
          </w:tcPr>
          <w:p w14:paraId="07AAB91D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5EECF66D" w14:textId="77777777">
        <w:tc>
          <w:tcPr>
            <w:tcW w:w="760" w:type="dxa"/>
          </w:tcPr>
          <w:p w14:paraId="1105667A" w14:textId="77777777" w:rsidR="00AB1B74" w:rsidRDefault="003F3B1E">
            <w:r>
              <w:rPr>
                <w:sz w:val="16"/>
                <w:szCs w:val="16"/>
              </w:rPr>
              <w:t>FR-04</w:t>
            </w:r>
          </w:p>
        </w:tc>
        <w:tc>
          <w:tcPr>
            <w:tcW w:w="1080" w:type="dxa"/>
          </w:tcPr>
          <w:p w14:paraId="17391629" w14:textId="77777777" w:rsidR="00AB1B74" w:rsidRDefault="003F3B1E">
            <w:r>
              <w:rPr>
                <w:sz w:val="16"/>
                <w:szCs w:val="16"/>
              </w:rPr>
              <w:t>账户与目标</w:t>
            </w:r>
          </w:p>
        </w:tc>
        <w:tc>
          <w:tcPr>
            <w:tcW w:w="1300" w:type="dxa"/>
          </w:tcPr>
          <w:p w14:paraId="0413F372" w14:textId="77777777" w:rsidR="00AB1B74" w:rsidRDefault="003F3B1E">
            <w:r>
              <w:rPr>
                <w:sz w:val="16"/>
                <w:szCs w:val="16"/>
              </w:rPr>
              <w:t>鉴权与会话</w:t>
            </w:r>
          </w:p>
        </w:tc>
        <w:tc>
          <w:tcPr>
            <w:tcW w:w="3300" w:type="dxa"/>
          </w:tcPr>
          <w:p w14:paraId="0C6F1A02" w14:textId="77777777" w:rsidR="00AB1B74" w:rsidRDefault="003F3B1E">
            <w:r>
              <w:rPr>
                <w:sz w:val="16"/>
                <w:szCs w:val="16"/>
              </w:rPr>
              <w:t>登录后凭令牌访问接口，鉴权失效时引导重新登录</w:t>
            </w:r>
          </w:p>
        </w:tc>
        <w:tc>
          <w:tcPr>
            <w:tcW w:w="1900" w:type="dxa"/>
          </w:tcPr>
          <w:p w14:paraId="1D457E0B" w14:textId="77777777" w:rsidR="00AB1B74" w:rsidRDefault="003F3B1E">
            <w:r>
              <w:rPr>
                <w:sz w:val="16"/>
                <w:szCs w:val="16"/>
              </w:rPr>
              <w:t>未登录无法访问私有接口</w:t>
            </w:r>
          </w:p>
        </w:tc>
        <w:tc>
          <w:tcPr>
            <w:tcW w:w="686" w:type="dxa"/>
          </w:tcPr>
          <w:p w14:paraId="0E013222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68009538" w14:textId="77777777">
        <w:tc>
          <w:tcPr>
            <w:tcW w:w="760" w:type="dxa"/>
          </w:tcPr>
          <w:p w14:paraId="43B696A7" w14:textId="77777777" w:rsidR="00AB1B74" w:rsidRDefault="003F3B1E">
            <w:r>
              <w:rPr>
                <w:sz w:val="16"/>
                <w:szCs w:val="16"/>
              </w:rPr>
              <w:t>FR-05</w:t>
            </w:r>
          </w:p>
        </w:tc>
        <w:tc>
          <w:tcPr>
            <w:tcW w:w="1080" w:type="dxa"/>
          </w:tcPr>
          <w:p w14:paraId="4EBE6374" w14:textId="77777777" w:rsidR="00AB1B74" w:rsidRDefault="003F3B1E">
            <w:r>
              <w:rPr>
                <w:sz w:val="16"/>
                <w:szCs w:val="16"/>
              </w:rPr>
              <w:t>训练管理</w:t>
            </w:r>
          </w:p>
        </w:tc>
        <w:tc>
          <w:tcPr>
            <w:tcW w:w="1300" w:type="dxa"/>
          </w:tcPr>
          <w:p w14:paraId="78FA2A5C" w14:textId="77777777" w:rsidR="00AB1B74" w:rsidRDefault="003F3B1E">
            <w:r>
              <w:rPr>
                <w:sz w:val="16"/>
                <w:szCs w:val="16"/>
              </w:rPr>
              <w:t>创建训练计划</w:t>
            </w:r>
          </w:p>
        </w:tc>
        <w:tc>
          <w:tcPr>
            <w:tcW w:w="3300" w:type="dxa"/>
          </w:tcPr>
          <w:p w14:paraId="303807BB" w14:textId="77777777" w:rsidR="00AB1B74" w:rsidRDefault="003F3B1E">
            <w:r>
              <w:rPr>
                <w:sz w:val="16"/>
                <w:szCs w:val="16"/>
              </w:rPr>
              <w:t>按日期创建计划，选择动作并填写目标组数、次数、重量</w:t>
            </w:r>
          </w:p>
        </w:tc>
        <w:tc>
          <w:tcPr>
            <w:tcW w:w="1900" w:type="dxa"/>
          </w:tcPr>
          <w:p w14:paraId="708D5198" w14:textId="77777777" w:rsidR="00AB1B74" w:rsidRDefault="003F3B1E">
            <w:r>
              <w:rPr>
                <w:sz w:val="16"/>
                <w:szCs w:val="16"/>
              </w:rPr>
              <w:t>计划可创建、可查询</w:t>
            </w:r>
          </w:p>
        </w:tc>
        <w:tc>
          <w:tcPr>
            <w:tcW w:w="686" w:type="dxa"/>
          </w:tcPr>
          <w:p w14:paraId="78802B0D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698C705B" w14:textId="77777777">
        <w:tc>
          <w:tcPr>
            <w:tcW w:w="760" w:type="dxa"/>
          </w:tcPr>
          <w:p w14:paraId="79697D27" w14:textId="77777777" w:rsidR="00AB1B74" w:rsidRDefault="003F3B1E">
            <w:r>
              <w:rPr>
                <w:sz w:val="16"/>
                <w:szCs w:val="16"/>
              </w:rPr>
              <w:t>FR-06</w:t>
            </w:r>
          </w:p>
        </w:tc>
        <w:tc>
          <w:tcPr>
            <w:tcW w:w="1080" w:type="dxa"/>
          </w:tcPr>
          <w:p w14:paraId="5EF32C04" w14:textId="77777777" w:rsidR="00AB1B74" w:rsidRDefault="003F3B1E">
            <w:r>
              <w:rPr>
                <w:sz w:val="16"/>
                <w:szCs w:val="16"/>
              </w:rPr>
              <w:t>训练管理</w:t>
            </w:r>
          </w:p>
        </w:tc>
        <w:tc>
          <w:tcPr>
            <w:tcW w:w="1300" w:type="dxa"/>
          </w:tcPr>
          <w:p w14:paraId="31EC7031" w14:textId="77777777" w:rsidR="00AB1B74" w:rsidRDefault="003F3B1E">
            <w:r>
              <w:rPr>
                <w:sz w:val="16"/>
                <w:szCs w:val="16"/>
              </w:rPr>
              <w:t>计划编辑与取消</w:t>
            </w:r>
          </w:p>
        </w:tc>
        <w:tc>
          <w:tcPr>
            <w:tcW w:w="3300" w:type="dxa"/>
          </w:tcPr>
          <w:p w14:paraId="5698E05D" w14:textId="77777777" w:rsidR="00AB1B74" w:rsidRDefault="003F3B1E">
            <w:r>
              <w:rPr>
                <w:sz w:val="16"/>
                <w:szCs w:val="16"/>
              </w:rPr>
              <w:t>可修改与取消计划，已取消计划不计入完成率分母</w:t>
            </w:r>
          </w:p>
        </w:tc>
        <w:tc>
          <w:tcPr>
            <w:tcW w:w="1900" w:type="dxa"/>
          </w:tcPr>
          <w:p w14:paraId="41E44473" w14:textId="77777777" w:rsidR="00AB1B74" w:rsidRDefault="003F3B1E">
            <w:r>
              <w:rPr>
                <w:sz w:val="16"/>
                <w:szCs w:val="16"/>
              </w:rPr>
              <w:t>修改计划不覆盖已有训练记录</w:t>
            </w:r>
          </w:p>
        </w:tc>
        <w:tc>
          <w:tcPr>
            <w:tcW w:w="686" w:type="dxa"/>
          </w:tcPr>
          <w:p w14:paraId="6D22C27F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2DE757B6" w14:textId="77777777">
        <w:tc>
          <w:tcPr>
            <w:tcW w:w="760" w:type="dxa"/>
          </w:tcPr>
          <w:p w14:paraId="4BBF3464" w14:textId="77777777" w:rsidR="00AB1B74" w:rsidRDefault="003F3B1E">
            <w:r>
              <w:rPr>
                <w:sz w:val="16"/>
                <w:szCs w:val="16"/>
              </w:rPr>
              <w:t>FR-07</w:t>
            </w:r>
          </w:p>
        </w:tc>
        <w:tc>
          <w:tcPr>
            <w:tcW w:w="1080" w:type="dxa"/>
          </w:tcPr>
          <w:p w14:paraId="0149B84C" w14:textId="77777777" w:rsidR="00AB1B74" w:rsidRDefault="003F3B1E">
            <w:r>
              <w:rPr>
                <w:sz w:val="16"/>
                <w:szCs w:val="16"/>
              </w:rPr>
              <w:t>训练管理</w:t>
            </w:r>
          </w:p>
        </w:tc>
        <w:tc>
          <w:tcPr>
            <w:tcW w:w="1300" w:type="dxa"/>
          </w:tcPr>
          <w:p w14:paraId="042FF888" w14:textId="77777777" w:rsidR="00AB1B74" w:rsidRDefault="003F3B1E">
            <w:r>
              <w:rPr>
                <w:sz w:val="16"/>
                <w:szCs w:val="16"/>
              </w:rPr>
              <w:t>训练记录录入</w:t>
            </w:r>
          </w:p>
        </w:tc>
        <w:tc>
          <w:tcPr>
            <w:tcW w:w="3300" w:type="dxa"/>
          </w:tcPr>
          <w:p w14:paraId="3F5E205F" w14:textId="77777777" w:rsidR="00AB1B74" w:rsidRDefault="003F3B1E">
            <w:r>
              <w:rPr>
                <w:sz w:val="16"/>
                <w:szCs w:val="16"/>
              </w:rPr>
              <w:t>记录每组重量与次数，允许与计划不同，支持临时训练</w:t>
            </w:r>
          </w:p>
        </w:tc>
        <w:tc>
          <w:tcPr>
            <w:tcW w:w="1900" w:type="dxa"/>
          </w:tcPr>
          <w:p w14:paraId="190CACDF" w14:textId="77777777" w:rsidR="00AB1B74" w:rsidRDefault="003F3B1E">
            <w:r>
              <w:rPr>
                <w:sz w:val="16"/>
                <w:szCs w:val="16"/>
              </w:rPr>
              <w:t>记录可保存、可回看</w:t>
            </w:r>
          </w:p>
        </w:tc>
        <w:tc>
          <w:tcPr>
            <w:tcW w:w="686" w:type="dxa"/>
          </w:tcPr>
          <w:p w14:paraId="16509EC3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E398F84" w14:textId="77777777">
        <w:tc>
          <w:tcPr>
            <w:tcW w:w="760" w:type="dxa"/>
          </w:tcPr>
          <w:p w14:paraId="1F1CB5CA" w14:textId="77777777" w:rsidR="00AB1B74" w:rsidRDefault="003F3B1E">
            <w:r>
              <w:rPr>
                <w:sz w:val="16"/>
                <w:szCs w:val="16"/>
              </w:rPr>
              <w:t>FR-08</w:t>
            </w:r>
          </w:p>
        </w:tc>
        <w:tc>
          <w:tcPr>
            <w:tcW w:w="1080" w:type="dxa"/>
          </w:tcPr>
          <w:p w14:paraId="2B76C39A" w14:textId="77777777" w:rsidR="00AB1B74" w:rsidRDefault="003F3B1E">
            <w:r>
              <w:rPr>
                <w:sz w:val="16"/>
                <w:szCs w:val="16"/>
              </w:rPr>
              <w:t>训练管理</w:t>
            </w:r>
          </w:p>
        </w:tc>
        <w:tc>
          <w:tcPr>
            <w:tcW w:w="1300" w:type="dxa"/>
          </w:tcPr>
          <w:p w14:paraId="063AADC9" w14:textId="77777777" w:rsidR="00AB1B74" w:rsidRDefault="003F3B1E">
            <w:r>
              <w:rPr>
                <w:sz w:val="16"/>
                <w:szCs w:val="16"/>
              </w:rPr>
              <w:t>完成打卡</w:t>
            </w:r>
          </w:p>
        </w:tc>
        <w:tc>
          <w:tcPr>
            <w:tcW w:w="3300" w:type="dxa"/>
          </w:tcPr>
          <w:p w14:paraId="1429AC66" w14:textId="77777777" w:rsidR="00AB1B74" w:rsidRDefault="003F3B1E">
            <w:r>
              <w:rPr>
                <w:sz w:val="16"/>
                <w:szCs w:val="16"/>
              </w:rPr>
              <w:t>计划可标记为完成，状态明确</w:t>
            </w:r>
          </w:p>
        </w:tc>
        <w:tc>
          <w:tcPr>
            <w:tcW w:w="1900" w:type="dxa"/>
          </w:tcPr>
          <w:p w14:paraId="1DC77742" w14:textId="77777777" w:rsidR="00AB1B74" w:rsidRDefault="003F3B1E">
            <w:r>
              <w:rPr>
                <w:sz w:val="16"/>
                <w:szCs w:val="16"/>
              </w:rPr>
              <w:t>完成与未完成状态明确，历史可查询</w:t>
            </w:r>
          </w:p>
        </w:tc>
        <w:tc>
          <w:tcPr>
            <w:tcW w:w="686" w:type="dxa"/>
          </w:tcPr>
          <w:p w14:paraId="0836ED48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22573ADF" w14:textId="77777777">
        <w:tc>
          <w:tcPr>
            <w:tcW w:w="760" w:type="dxa"/>
          </w:tcPr>
          <w:p w14:paraId="414382CF" w14:textId="77777777" w:rsidR="00AB1B74" w:rsidRDefault="003F3B1E">
            <w:r>
              <w:rPr>
                <w:sz w:val="16"/>
                <w:szCs w:val="16"/>
              </w:rPr>
              <w:t>FR-09</w:t>
            </w:r>
          </w:p>
        </w:tc>
        <w:tc>
          <w:tcPr>
            <w:tcW w:w="1080" w:type="dxa"/>
          </w:tcPr>
          <w:p w14:paraId="55FE2075" w14:textId="77777777" w:rsidR="00AB1B74" w:rsidRDefault="003F3B1E">
            <w:r>
              <w:rPr>
                <w:sz w:val="16"/>
                <w:szCs w:val="16"/>
              </w:rPr>
              <w:t>训练管理</w:t>
            </w:r>
          </w:p>
        </w:tc>
        <w:tc>
          <w:tcPr>
            <w:tcW w:w="1300" w:type="dxa"/>
          </w:tcPr>
          <w:p w14:paraId="112FF981" w14:textId="77777777" w:rsidR="00AB1B74" w:rsidRDefault="003F3B1E">
            <w:r>
              <w:rPr>
                <w:sz w:val="16"/>
                <w:szCs w:val="16"/>
              </w:rPr>
              <w:t>历史查询</w:t>
            </w:r>
          </w:p>
        </w:tc>
        <w:tc>
          <w:tcPr>
            <w:tcW w:w="3300" w:type="dxa"/>
          </w:tcPr>
          <w:p w14:paraId="78838AE6" w14:textId="77777777" w:rsidR="00AB1B74" w:rsidRDefault="003F3B1E">
            <w:r>
              <w:rPr>
                <w:sz w:val="16"/>
                <w:szCs w:val="16"/>
              </w:rPr>
              <w:t>按日期区间查询计划与训练记录</w:t>
            </w:r>
          </w:p>
        </w:tc>
        <w:tc>
          <w:tcPr>
            <w:tcW w:w="1900" w:type="dxa"/>
          </w:tcPr>
          <w:p w14:paraId="69748CDE" w14:textId="77777777" w:rsidR="00AB1B74" w:rsidRDefault="003F3B1E">
            <w:r>
              <w:rPr>
                <w:sz w:val="16"/>
                <w:szCs w:val="16"/>
              </w:rPr>
              <w:t>历史可查询</w:t>
            </w:r>
          </w:p>
        </w:tc>
        <w:tc>
          <w:tcPr>
            <w:tcW w:w="686" w:type="dxa"/>
          </w:tcPr>
          <w:p w14:paraId="374D0F78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0A2A6CB6" w14:textId="77777777">
        <w:tc>
          <w:tcPr>
            <w:tcW w:w="760" w:type="dxa"/>
          </w:tcPr>
          <w:p w14:paraId="077A5368" w14:textId="77777777" w:rsidR="00AB1B74" w:rsidRDefault="003F3B1E">
            <w:r>
              <w:rPr>
                <w:sz w:val="16"/>
                <w:szCs w:val="16"/>
              </w:rPr>
              <w:t>FR-10</w:t>
            </w:r>
          </w:p>
        </w:tc>
        <w:tc>
          <w:tcPr>
            <w:tcW w:w="1080" w:type="dxa"/>
          </w:tcPr>
          <w:p w14:paraId="7ADE80D0" w14:textId="77777777" w:rsidR="00AB1B74" w:rsidRDefault="003F3B1E">
            <w:r>
              <w:rPr>
                <w:sz w:val="16"/>
                <w:szCs w:val="16"/>
              </w:rPr>
              <w:t>饮食管理</w:t>
            </w:r>
          </w:p>
        </w:tc>
        <w:tc>
          <w:tcPr>
            <w:tcW w:w="1300" w:type="dxa"/>
          </w:tcPr>
          <w:p w14:paraId="4500A911" w14:textId="77777777" w:rsidR="00AB1B74" w:rsidRDefault="003F3B1E">
            <w:r>
              <w:rPr>
                <w:sz w:val="16"/>
                <w:szCs w:val="16"/>
              </w:rPr>
              <w:t>食物搜索</w:t>
            </w:r>
          </w:p>
        </w:tc>
        <w:tc>
          <w:tcPr>
            <w:tcW w:w="3300" w:type="dxa"/>
          </w:tcPr>
          <w:p w14:paraId="4562D49B" w14:textId="77777777" w:rsidR="00AB1B74" w:rsidRDefault="003F3B1E">
            <w:r>
              <w:rPr>
                <w:sz w:val="16"/>
                <w:szCs w:val="16"/>
              </w:rPr>
              <w:t>搜索公共食物库，支持个人自定义食物</w:t>
            </w:r>
          </w:p>
        </w:tc>
        <w:tc>
          <w:tcPr>
            <w:tcW w:w="1900" w:type="dxa"/>
          </w:tcPr>
          <w:p w14:paraId="7B831991" w14:textId="77777777" w:rsidR="00AB1B74" w:rsidRDefault="003F3B1E">
            <w:r>
              <w:rPr>
                <w:sz w:val="16"/>
                <w:szCs w:val="16"/>
              </w:rPr>
              <w:t>可检索到目标食物</w:t>
            </w:r>
          </w:p>
        </w:tc>
        <w:tc>
          <w:tcPr>
            <w:tcW w:w="686" w:type="dxa"/>
          </w:tcPr>
          <w:p w14:paraId="6F78D904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5F0E4957" w14:textId="77777777">
        <w:tc>
          <w:tcPr>
            <w:tcW w:w="760" w:type="dxa"/>
          </w:tcPr>
          <w:p w14:paraId="18993825" w14:textId="77777777" w:rsidR="00AB1B74" w:rsidRDefault="003F3B1E">
            <w:r>
              <w:rPr>
                <w:sz w:val="16"/>
                <w:szCs w:val="16"/>
              </w:rPr>
              <w:t>FR-11</w:t>
            </w:r>
          </w:p>
        </w:tc>
        <w:tc>
          <w:tcPr>
            <w:tcW w:w="1080" w:type="dxa"/>
          </w:tcPr>
          <w:p w14:paraId="490B957E" w14:textId="77777777" w:rsidR="00AB1B74" w:rsidRDefault="003F3B1E">
            <w:r>
              <w:rPr>
                <w:sz w:val="16"/>
                <w:szCs w:val="16"/>
              </w:rPr>
              <w:t>饮食管理</w:t>
            </w:r>
          </w:p>
        </w:tc>
        <w:tc>
          <w:tcPr>
            <w:tcW w:w="1300" w:type="dxa"/>
          </w:tcPr>
          <w:p w14:paraId="5C72E980" w14:textId="77777777" w:rsidR="00AB1B74" w:rsidRDefault="003F3B1E">
            <w:r>
              <w:rPr>
                <w:sz w:val="16"/>
                <w:szCs w:val="16"/>
              </w:rPr>
              <w:t>按餐次录入</w:t>
            </w:r>
          </w:p>
        </w:tc>
        <w:tc>
          <w:tcPr>
            <w:tcW w:w="3300" w:type="dxa"/>
          </w:tcPr>
          <w:p w14:paraId="3F74AE77" w14:textId="77777777" w:rsidR="00AB1B74" w:rsidRDefault="003F3B1E">
            <w:r>
              <w:rPr>
                <w:sz w:val="16"/>
                <w:szCs w:val="16"/>
              </w:rPr>
              <w:t>按早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午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晚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加餐录入食物与克重</w:t>
            </w:r>
          </w:p>
        </w:tc>
        <w:tc>
          <w:tcPr>
            <w:tcW w:w="1900" w:type="dxa"/>
          </w:tcPr>
          <w:p w14:paraId="7A55D256" w14:textId="77777777" w:rsidR="00AB1B74" w:rsidRDefault="003F3B1E">
            <w:r>
              <w:rPr>
                <w:sz w:val="16"/>
                <w:szCs w:val="16"/>
              </w:rPr>
              <w:t>记录可保存</w:t>
            </w:r>
          </w:p>
        </w:tc>
        <w:tc>
          <w:tcPr>
            <w:tcW w:w="686" w:type="dxa"/>
          </w:tcPr>
          <w:p w14:paraId="4973158B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0CB22F9E" w14:textId="77777777">
        <w:tc>
          <w:tcPr>
            <w:tcW w:w="760" w:type="dxa"/>
          </w:tcPr>
          <w:p w14:paraId="42207243" w14:textId="77777777" w:rsidR="00AB1B74" w:rsidRDefault="003F3B1E">
            <w:r>
              <w:rPr>
                <w:sz w:val="16"/>
                <w:szCs w:val="16"/>
              </w:rPr>
              <w:t>FR-12</w:t>
            </w:r>
          </w:p>
        </w:tc>
        <w:tc>
          <w:tcPr>
            <w:tcW w:w="1080" w:type="dxa"/>
          </w:tcPr>
          <w:p w14:paraId="71CC3E24" w14:textId="77777777" w:rsidR="00AB1B74" w:rsidRDefault="003F3B1E">
            <w:r>
              <w:rPr>
                <w:sz w:val="16"/>
                <w:szCs w:val="16"/>
              </w:rPr>
              <w:t>饮食管理</w:t>
            </w:r>
          </w:p>
        </w:tc>
        <w:tc>
          <w:tcPr>
            <w:tcW w:w="1300" w:type="dxa"/>
          </w:tcPr>
          <w:p w14:paraId="4378E80F" w14:textId="77777777" w:rsidR="00AB1B74" w:rsidRDefault="003F3B1E">
            <w:r>
              <w:rPr>
                <w:sz w:val="16"/>
                <w:szCs w:val="16"/>
              </w:rPr>
              <w:t>营养换算与快照</w:t>
            </w:r>
          </w:p>
        </w:tc>
        <w:tc>
          <w:tcPr>
            <w:tcW w:w="3300" w:type="dxa"/>
          </w:tcPr>
          <w:p w14:paraId="106B6064" w14:textId="77777777" w:rsidR="00AB1B74" w:rsidRDefault="003F3B1E">
            <w:r>
              <w:rPr>
                <w:sz w:val="16"/>
                <w:szCs w:val="16"/>
              </w:rPr>
              <w:t>每</w:t>
            </w:r>
            <w:r>
              <w:rPr>
                <w:sz w:val="16"/>
                <w:szCs w:val="16"/>
              </w:rPr>
              <w:t xml:space="preserve"> 100g </w:t>
            </w:r>
            <w:r>
              <w:rPr>
                <w:sz w:val="16"/>
                <w:szCs w:val="16"/>
              </w:rPr>
              <w:t>营养值</w:t>
            </w:r>
            <w:r>
              <w:rPr>
                <w:sz w:val="16"/>
                <w:szCs w:val="16"/>
              </w:rPr>
              <w:t xml:space="preserve"> × </w:t>
            </w:r>
            <w:r>
              <w:rPr>
                <w:sz w:val="16"/>
                <w:szCs w:val="16"/>
              </w:rPr>
              <w:t>克重</w:t>
            </w:r>
            <w:r>
              <w:rPr>
                <w:sz w:val="16"/>
                <w:szCs w:val="16"/>
              </w:rPr>
              <w:t xml:space="preserve"> ÷ 100</w:t>
            </w:r>
            <w:r>
              <w:rPr>
                <w:sz w:val="16"/>
                <w:szCs w:val="16"/>
              </w:rPr>
              <w:t>，保存录入时营养快照</w:t>
            </w:r>
          </w:p>
        </w:tc>
        <w:tc>
          <w:tcPr>
            <w:tcW w:w="1900" w:type="dxa"/>
          </w:tcPr>
          <w:p w14:paraId="025DA71C" w14:textId="77777777" w:rsidR="00AB1B74" w:rsidRDefault="003F3B1E">
            <w:r>
              <w:rPr>
                <w:sz w:val="16"/>
                <w:szCs w:val="16"/>
              </w:rPr>
              <w:t>汇总与换算结果一致</w:t>
            </w:r>
          </w:p>
        </w:tc>
        <w:tc>
          <w:tcPr>
            <w:tcW w:w="686" w:type="dxa"/>
          </w:tcPr>
          <w:p w14:paraId="5DE09B49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76E42BD4" w14:textId="77777777">
        <w:tc>
          <w:tcPr>
            <w:tcW w:w="760" w:type="dxa"/>
          </w:tcPr>
          <w:p w14:paraId="2AD980B0" w14:textId="77777777" w:rsidR="00AB1B74" w:rsidRDefault="003F3B1E">
            <w:r>
              <w:rPr>
                <w:sz w:val="16"/>
                <w:szCs w:val="16"/>
              </w:rPr>
              <w:t>FR-13</w:t>
            </w:r>
          </w:p>
        </w:tc>
        <w:tc>
          <w:tcPr>
            <w:tcW w:w="1080" w:type="dxa"/>
          </w:tcPr>
          <w:p w14:paraId="752AB3EE" w14:textId="77777777" w:rsidR="00AB1B74" w:rsidRDefault="003F3B1E">
            <w:r>
              <w:rPr>
                <w:sz w:val="16"/>
                <w:szCs w:val="16"/>
              </w:rPr>
              <w:t>饮食管理</w:t>
            </w:r>
          </w:p>
        </w:tc>
        <w:tc>
          <w:tcPr>
            <w:tcW w:w="1300" w:type="dxa"/>
          </w:tcPr>
          <w:p w14:paraId="0245A30E" w14:textId="77777777" w:rsidR="00AB1B74" w:rsidRDefault="003F3B1E">
            <w:r>
              <w:rPr>
                <w:sz w:val="16"/>
                <w:szCs w:val="16"/>
              </w:rPr>
              <w:t>记录维护</w:t>
            </w:r>
          </w:p>
        </w:tc>
        <w:tc>
          <w:tcPr>
            <w:tcW w:w="3300" w:type="dxa"/>
          </w:tcPr>
          <w:p w14:paraId="448D11A6" w14:textId="77777777" w:rsidR="00AB1B74" w:rsidRDefault="003F3B1E">
            <w:r>
              <w:rPr>
                <w:sz w:val="16"/>
                <w:szCs w:val="16"/>
              </w:rPr>
              <w:t>饮食记录可新增、修改、删除</w:t>
            </w:r>
          </w:p>
        </w:tc>
        <w:tc>
          <w:tcPr>
            <w:tcW w:w="1900" w:type="dxa"/>
          </w:tcPr>
          <w:p w14:paraId="72EAE4AC" w14:textId="77777777" w:rsidR="00AB1B74" w:rsidRDefault="003F3B1E">
            <w:r>
              <w:rPr>
                <w:sz w:val="16"/>
                <w:szCs w:val="16"/>
              </w:rPr>
              <w:t>新增、修改、删除后汇总同步更新</w:t>
            </w:r>
          </w:p>
        </w:tc>
        <w:tc>
          <w:tcPr>
            <w:tcW w:w="686" w:type="dxa"/>
          </w:tcPr>
          <w:p w14:paraId="38538363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7ADD8834" w14:textId="77777777">
        <w:tc>
          <w:tcPr>
            <w:tcW w:w="760" w:type="dxa"/>
          </w:tcPr>
          <w:p w14:paraId="2A724D11" w14:textId="77777777" w:rsidR="00AB1B74" w:rsidRDefault="003F3B1E">
            <w:r>
              <w:rPr>
                <w:sz w:val="16"/>
                <w:szCs w:val="16"/>
              </w:rPr>
              <w:t>FR-14</w:t>
            </w:r>
          </w:p>
        </w:tc>
        <w:tc>
          <w:tcPr>
            <w:tcW w:w="1080" w:type="dxa"/>
          </w:tcPr>
          <w:p w14:paraId="7E035220" w14:textId="77777777" w:rsidR="00AB1B74" w:rsidRDefault="003F3B1E">
            <w:r>
              <w:rPr>
                <w:sz w:val="16"/>
                <w:szCs w:val="16"/>
              </w:rPr>
              <w:t>身体数据</w:t>
            </w:r>
          </w:p>
        </w:tc>
        <w:tc>
          <w:tcPr>
            <w:tcW w:w="1300" w:type="dxa"/>
          </w:tcPr>
          <w:p w14:paraId="6072845E" w14:textId="77777777" w:rsidR="00AB1B74" w:rsidRDefault="003F3B1E">
            <w:r>
              <w:rPr>
                <w:sz w:val="16"/>
                <w:szCs w:val="16"/>
              </w:rPr>
              <w:t>体重记录</w:t>
            </w:r>
          </w:p>
        </w:tc>
        <w:tc>
          <w:tcPr>
            <w:tcW w:w="3300" w:type="dxa"/>
          </w:tcPr>
          <w:p w14:paraId="244CF5F9" w14:textId="77777777" w:rsidR="00AB1B74" w:rsidRDefault="003F3B1E">
            <w:r>
              <w:rPr>
                <w:sz w:val="16"/>
                <w:szCs w:val="16"/>
              </w:rPr>
              <w:t>按日期记录体重，同一天只保留一条记录</w:t>
            </w:r>
          </w:p>
        </w:tc>
        <w:tc>
          <w:tcPr>
            <w:tcW w:w="1900" w:type="dxa"/>
          </w:tcPr>
          <w:p w14:paraId="3785138B" w14:textId="77777777" w:rsidR="00AB1B74" w:rsidRDefault="003F3B1E">
            <w:r>
              <w:rPr>
                <w:sz w:val="16"/>
                <w:szCs w:val="16"/>
              </w:rPr>
              <w:t>同日体重按统一规则更新</w:t>
            </w:r>
          </w:p>
        </w:tc>
        <w:tc>
          <w:tcPr>
            <w:tcW w:w="686" w:type="dxa"/>
          </w:tcPr>
          <w:p w14:paraId="074B9D48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CC8A56C" w14:textId="77777777">
        <w:tc>
          <w:tcPr>
            <w:tcW w:w="760" w:type="dxa"/>
          </w:tcPr>
          <w:p w14:paraId="1FBF23CF" w14:textId="77777777" w:rsidR="00AB1B74" w:rsidRDefault="003F3B1E">
            <w:r>
              <w:rPr>
                <w:sz w:val="16"/>
                <w:szCs w:val="16"/>
              </w:rPr>
              <w:t>FR-15</w:t>
            </w:r>
          </w:p>
        </w:tc>
        <w:tc>
          <w:tcPr>
            <w:tcW w:w="1080" w:type="dxa"/>
          </w:tcPr>
          <w:p w14:paraId="02CD8BDA" w14:textId="77777777" w:rsidR="00AB1B74" w:rsidRDefault="003F3B1E">
            <w:r>
              <w:rPr>
                <w:sz w:val="16"/>
                <w:szCs w:val="16"/>
              </w:rPr>
              <w:t>身体数据</w:t>
            </w:r>
          </w:p>
        </w:tc>
        <w:tc>
          <w:tcPr>
            <w:tcW w:w="1300" w:type="dxa"/>
          </w:tcPr>
          <w:p w14:paraId="227AE0E5" w14:textId="77777777" w:rsidR="00AB1B74" w:rsidRDefault="003F3B1E">
            <w:r>
              <w:rPr>
                <w:sz w:val="16"/>
                <w:szCs w:val="16"/>
              </w:rPr>
              <w:t>补录与修改</w:t>
            </w:r>
          </w:p>
        </w:tc>
        <w:tc>
          <w:tcPr>
            <w:tcW w:w="3300" w:type="dxa"/>
          </w:tcPr>
          <w:p w14:paraId="5F127B99" w14:textId="77777777" w:rsidR="00AB1B74" w:rsidRDefault="003F3B1E">
            <w:r>
              <w:rPr>
                <w:sz w:val="16"/>
                <w:szCs w:val="16"/>
              </w:rPr>
              <w:t>支持历史日期补录与修改</w:t>
            </w:r>
          </w:p>
        </w:tc>
        <w:tc>
          <w:tcPr>
            <w:tcW w:w="1900" w:type="dxa"/>
          </w:tcPr>
          <w:p w14:paraId="631C7538" w14:textId="77777777" w:rsidR="00AB1B74" w:rsidRDefault="003F3B1E">
            <w:r>
              <w:rPr>
                <w:sz w:val="16"/>
                <w:szCs w:val="16"/>
              </w:rPr>
              <w:t>补录后统计同步</w:t>
            </w:r>
          </w:p>
        </w:tc>
        <w:tc>
          <w:tcPr>
            <w:tcW w:w="686" w:type="dxa"/>
          </w:tcPr>
          <w:p w14:paraId="55C9E0F9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5DC572D" w14:textId="77777777">
        <w:tc>
          <w:tcPr>
            <w:tcW w:w="760" w:type="dxa"/>
          </w:tcPr>
          <w:p w14:paraId="787EE876" w14:textId="77777777" w:rsidR="00AB1B74" w:rsidRDefault="003F3B1E">
            <w:r>
              <w:rPr>
                <w:sz w:val="16"/>
                <w:szCs w:val="16"/>
              </w:rPr>
              <w:t>FR-16</w:t>
            </w:r>
          </w:p>
        </w:tc>
        <w:tc>
          <w:tcPr>
            <w:tcW w:w="1080" w:type="dxa"/>
          </w:tcPr>
          <w:p w14:paraId="37A8FAF7" w14:textId="77777777" w:rsidR="00AB1B74" w:rsidRDefault="003F3B1E">
            <w:r>
              <w:rPr>
                <w:sz w:val="16"/>
                <w:szCs w:val="16"/>
              </w:rPr>
              <w:t>统计分析</w:t>
            </w:r>
          </w:p>
        </w:tc>
        <w:tc>
          <w:tcPr>
            <w:tcW w:w="1300" w:type="dxa"/>
          </w:tcPr>
          <w:p w14:paraId="68B0B88F" w14:textId="77777777" w:rsidR="00AB1B74" w:rsidRDefault="003F3B1E">
            <w:r>
              <w:rPr>
                <w:sz w:val="16"/>
                <w:szCs w:val="16"/>
              </w:rPr>
              <w:t>训练完成率</w:t>
            </w:r>
          </w:p>
        </w:tc>
        <w:tc>
          <w:tcPr>
            <w:tcW w:w="3300" w:type="dxa"/>
          </w:tcPr>
          <w:p w14:paraId="5EA53631" w14:textId="77777777" w:rsidR="00AB1B74" w:rsidRDefault="003F3B1E">
            <w:r>
              <w:rPr>
                <w:sz w:val="16"/>
                <w:szCs w:val="16"/>
              </w:rPr>
              <w:t>按区间内已完成计划数</w:t>
            </w:r>
            <w:r>
              <w:rPr>
                <w:sz w:val="16"/>
                <w:szCs w:val="16"/>
              </w:rPr>
              <w:t xml:space="preserve"> ÷ </w:t>
            </w:r>
            <w:r>
              <w:rPr>
                <w:sz w:val="16"/>
                <w:szCs w:val="16"/>
              </w:rPr>
              <w:t>未取消计划总数计算</w:t>
            </w:r>
          </w:p>
        </w:tc>
        <w:tc>
          <w:tcPr>
            <w:tcW w:w="1900" w:type="dxa"/>
          </w:tcPr>
          <w:p w14:paraId="031CD364" w14:textId="77777777" w:rsidR="00AB1B74" w:rsidRDefault="003F3B1E">
            <w:r>
              <w:rPr>
                <w:sz w:val="16"/>
                <w:szCs w:val="16"/>
              </w:rPr>
              <w:t>无计划时显示</w:t>
            </w:r>
            <w:r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>暂无计划</w:t>
            </w:r>
            <w:r>
              <w:rPr>
                <w:sz w:val="16"/>
                <w:szCs w:val="16"/>
              </w:rPr>
              <w:t>”</w:t>
            </w:r>
          </w:p>
        </w:tc>
        <w:tc>
          <w:tcPr>
            <w:tcW w:w="686" w:type="dxa"/>
          </w:tcPr>
          <w:p w14:paraId="03E651CA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4B8A11CA" w14:textId="77777777">
        <w:tc>
          <w:tcPr>
            <w:tcW w:w="760" w:type="dxa"/>
          </w:tcPr>
          <w:p w14:paraId="61092AEF" w14:textId="77777777" w:rsidR="00AB1B74" w:rsidRDefault="003F3B1E">
            <w:r>
              <w:rPr>
                <w:sz w:val="16"/>
                <w:szCs w:val="16"/>
              </w:rPr>
              <w:t>FR-17</w:t>
            </w:r>
          </w:p>
        </w:tc>
        <w:tc>
          <w:tcPr>
            <w:tcW w:w="1080" w:type="dxa"/>
          </w:tcPr>
          <w:p w14:paraId="37C0FC53" w14:textId="77777777" w:rsidR="00AB1B74" w:rsidRDefault="003F3B1E">
            <w:r>
              <w:rPr>
                <w:sz w:val="16"/>
                <w:szCs w:val="16"/>
              </w:rPr>
              <w:t>统计分析</w:t>
            </w:r>
          </w:p>
        </w:tc>
        <w:tc>
          <w:tcPr>
            <w:tcW w:w="1300" w:type="dxa"/>
          </w:tcPr>
          <w:p w14:paraId="019CCC68" w14:textId="77777777" w:rsidR="00AB1B74" w:rsidRDefault="003F3B1E">
            <w:r>
              <w:rPr>
                <w:sz w:val="16"/>
                <w:szCs w:val="16"/>
              </w:rPr>
              <w:t>每日摄入汇总</w:t>
            </w:r>
          </w:p>
        </w:tc>
        <w:tc>
          <w:tcPr>
            <w:tcW w:w="3300" w:type="dxa"/>
          </w:tcPr>
          <w:p w14:paraId="775A537F" w14:textId="77777777" w:rsidR="00AB1B74" w:rsidRDefault="003F3B1E">
            <w:r>
              <w:rPr>
                <w:sz w:val="16"/>
                <w:szCs w:val="16"/>
              </w:rPr>
              <w:t>汇总每日能量与三大营养素</w:t>
            </w:r>
          </w:p>
        </w:tc>
        <w:tc>
          <w:tcPr>
            <w:tcW w:w="1900" w:type="dxa"/>
          </w:tcPr>
          <w:p w14:paraId="5F42254C" w14:textId="77777777" w:rsidR="00AB1B74" w:rsidRDefault="003F3B1E">
            <w:r>
              <w:rPr>
                <w:sz w:val="16"/>
                <w:szCs w:val="16"/>
              </w:rPr>
              <w:t>与目标对比可查看</w:t>
            </w:r>
          </w:p>
        </w:tc>
        <w:tc>
          <w:tcPr>
            <w:tcW w:w="686" w:type="dxa"/>
          </w:tcPr>
          <w:p w14:paraId="079DCB3A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61BA351D" w14:textId="77777777">
        <w:tc>
          <w:tcPr>
            <w:tcW w:w="760" w:type="dxa"/>
          </w:tcPr>
          <w:p w14:paraId="0AD9422F" w14:textId="77777777" w:rsidR="00AB1B74" w:rsidRDefault="003F3B1E">
            <w:r>
              <w:rPr>
                <w:sz w:val="16"/>
                <w:szCs w:val="16"/>
              </w:rPr>
              <w:t>FR-18</w:t>
            </w:r>
          </w:p>
        </w:tc>
        <w:tc>
          <w:tcPr>
            <w:tcW w:w="1080" w:type="dxa"/>
          </w:tcPr>
          <w:p w14:paraId="4BCCC9B5" w14:textId="77777777" w:rsidR="00AB1B74" w:rsidRDefault="003F3B1E">
            <w:r>
              <w:rPr>
                <w:sz w:val="16"/>
                <w:szCs w:val="16"/>
              </w:rPr>
              <w:t>统计分析</w:t>
            </w:r>
          </w:p>
        </w:tc>
        <w:tc>
          <w:tcPr>
            <w:tcW w:w="1300" w:type="dxa"/>
          </w:tcPr>
          <w:p w14:paraId="0A630D48" w14:textId="77777777" w:rsidR="00AB1B74" w:rsidRDefault="003F3B1E">
            <w:r>
              <w:rPr>
                <w:sz w:val="16"/>
                <w:szCs w:val="16"/>
              </w:rPr>
              <w:t>体重趋势</w:t>
            </w:r>
          </w:p>
        </w:tc>
        <w:tc>
          <w:tcPr>
            <w:tcW w:w="3300" w:type="dxa"/>
          </w:tcPr>
          <w:p w14:paraId="1501458C" w14:textId="77777777" w:rsidR="00AB1B74" w:rsidRDefault="003F3B1E">
            <w:r>
              <w:rPr>
                <w:sz w:val="16"/>
                <w:szCs w:val="16"/>
              </w:rPr>
              <w:t>展示区间变化与七日平均，显示有效天数</w:t>
            </w:r>
          </w:p>
        </w:tc>
        <w:tc>
          <w:tcPr>
            <w:tcW w:w="1900" w:type="dxa"/>
          </w:tcPr>
          <w:p w14:paraId="6CD5BCC9" w14:textId="77777777" w:rsidR="00AB1B74" w:rsidRDefault="003F3B1E">
            <w:r>
              <w:rPr>
                <w:sz w:val="16"/>
                <w:szCs w:val="16"/>
              </w:rPr>
              <w:t>缺失记录不冒充零值</w:t>
            </w:r>
          </w:p>
        </w:tc>
        <w:tc>
          <w:tcPr>
            <w:tcW w:w="686" w:type="dxa"/>
          </w:tcPr>
          <w:p w14:paraId="5EB85C4F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5818A981" w14:textId="77777777">
        <w:tc>
          <w:tcPr>
            <w:tcW w:w="760" w:type="dxa"/>
          </w:tcPr>
          <w:p w14:paraId="3F948163" w14:textId="77777777" w:rsidR="00AB1B74" w:rsidRDefault="003F3B1E">
            <w:r>
              <w:rPr>
                <w:sz w:val="16"/>
                <w:szCs w:val="16"/>
              </w:rPr>
              <w:t>FR-19</w:t>
            </w:r>
          </w:p>
        </w:tc>
        <w:tc>
          <w:tcPr>
            <w:tcW w:w="1080" w:type="dxa"/>
          </w:tcPr>
          <w:p w14:paraId="3F34835D" w14:textId="77777777" w:rsidR="00AB1B74" w:rsidRDefault="003F3B1E">
            <w:r>
              <w:rPr>
                <w:sz w:val="16"/>
                <w:szCs w:val="16"/>
              </w:rPr>
              <w:t>统计分析</w:t>
            </w:r>
          </w:p>
        </w:tc>
        <w:tc>
          <w:tcPr>
            <w:tcW w:w="1300" w:type="dxa"/>
          </w:tcPr>
          <w:p w14:paraId="5CA05CCD" w14:textId="77777777" w:rsidR="00AB1B74" w:rsidRDefault="003F3B1E">
            <w:r>
              <w:rPr>
                <w:sz w:val="16"/>
                <w:szCs w:val="16"/>
              </w:rPr>
              <w:t>时间范围切换</w:t>
            </w:r>
          </w:p>
        </w:tc>
        <w:tc>
          <w:tcPr>
            <w:tcW w:w="3300" w:type="dxa"/>
          </w:tcPr>
          <w:p w14:paraId="0F151265" w14:textId="77777777" w:rsidR="00AB1B74" w:rsidRDefault="003F3B1E">
            <w:r>
              <w:rPr>
                <w:sz w:val="16"/>
                <w:szCs w:val="16"/>
              </w:rPr>
              <w:t>图表支持</w:t>
            </w:r>
            <w:r>
              <w:rPr>
                <w:sz w:val="16"/>
                <w:szCs w:val="16"/>
              </w:rPr>
              <w:t xml:space="preserve"> 7 </w:t>
            </w:r>
            <w:r>
              <w:rPr>
                <w:sz w:val="16"/>
                <w:szCs w:val="16"/>
              </w:rPr>
              <w:t>天</w:t>
            </w:r>
            <w:r>
              <w:rPr>
                <w:sz w:val="16"/>
                <w:szCs w:val="16"/>
              </w:rPr>
              <w:t xml:space="preserve"> / 30 </w:t>
            </w:r>
            <w:r>
              <w:rPr>
                <w:sz w:val="16"/>
                <w:szCs w:val="16"/>
              </w:rPr>
              <w:t>天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自定义区间切换</w:t>
            </w:r>
          </w:p>
        </w:tc>
        <w:tc>
          <w:tcPr>
            <w:tcW w:w="1900" w:type="dxa"/>
          </w:tcPr>
          <w:p w14:paraId="366F7213" w14:textId="77777777" w:rsidR="00AB1B74" w:rsidRDefault="003F3B1E">
            <w:r>
              <w:rPr>
                <w:sz w:val="16"/>
                <w:szCs w:val="16"/>
              </w:rPr>
              <w:t>可切换时间范围</w:t>
            </w:r>
          </w:p>
        </w:tc>
        <w:tc>
          <w:tcPr>
            <w:tcW w:w="686" w:type="dxa"/>
          </w:tcPr>
          <w:p w14:paraId="6C782462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2E6B74C" w14:textId="77777777">
        <w:tc>
          <w:tcPr>
            <w:tcW w:w="760" w:type="dxa"/>
          </w:tcPr>
          <w:p w14:paraId="452B94E7" w14:textId="77777777" w:rsidR="00AB1B74" w:rsidRDefault="003F3B1E">
            <w:r>
              <w:rPr>
                <w:sz w:val="16"/>
                <w:szCs w:val="16"/>
              </w:rPr>
              <w:lastRenderedPageBreak/>
              <w:t>FR-20</w:t>
            </w:r>
          </w:p>
        </w:tc>
        <w:tc>
          <w:tcPr>
            <w:tcW w:w="1080" w:type="dxa"/>
          </w:tcPr>
          <w:p w14:paraId="33FC2FFF" w14:textId="77777777" w:rsidR="00AB1B74" w:rsidRDefault="003F3B1E">
            <w:r>
              <w:rPr>
                <w:sz w:val="16"/>
                <w:szCs w:val="16"/>
              </w:rPr>
              <w:t>后台管理</w:t>
            </w:r>
          </w:p>
        </w:tc>
        <w:tc>
          <w:tcPr>
            <w:tcW w:w="1300" w:type="dxa"/>
          </w:tcPr>
          <w:p w14:paraId="6CCA0773" w14:textId="77777777" w:rsidR="00AB1B74" w:rsidRDefault="003F3B1E">
            <w:r>
              <w:rPr>
                <w:sz w:val="16"/>
                <w:szCs w:val="16"/>
              </w:rPr>
              <w:t>动作库维护</w:t>
            </w:r>
          </w:p>
        </w:tc>
        <w:tc>
          <w:tcPr>
            <w:tcW w:w="3300" w:type="dxa"/>
          </w:tcPr>
          <w:p w14:paraId="1D8CC15D" w14:textId="77777777" w:rsidR="00AB1B74" w:rsidRDefault="003F3B1E">
            <w:r>
              <w:rPr>
                <w:sz w:val="16"/>
                <w:szCs w:val="16"/>
              </w:rPr>
              <w:t>维护动作名称、肌群、器械与启用状态</w:t>
            </w:r>
          </w:p>
        </w:tc>
        <w:tc>
          <w:tcPr>
            <w:tcW w:w="1900" w:type="dxa"/>
          </w:tcPr>
          <w:p w14:paraId="3BE2C68E" w14:textId="77777777" w:rsidR="00AB1B74" w:rsidRDefault="003F3B1E">
            <w:r>
              <w:rPr>
                <w:sz w:val="16"/>
                <w:szCs w:val="16"/>
              </w:rPr>
              <w:t>普通用户无法调用管理接口</w:t>
            </w:r>
          </w:p>
        </w:tc>
        <w:tc>
          <w:tcPr>
            <w:tcW w:w="686" w:type="dxa"/>
          </w:tcPr>
          <w:p w14:paraId="05E81127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23E1554" w14:textId="77777777">
        <w:tc>
          <w:tcPr>
            <w:tcW w:w="760" w:type="dxa"/>
          </w:tcPr>
          <w:p w14:paraId="5812A5F1" w14:textId="77777777" w:rsidR="00AB1B74" w:rsidRDefault="003F3B1E">
            <w:r>
              <w:rPr>
                <w:sz w:val="16"/>
                <w:szCs w:val="16"/>
              </w:rPr>
              <w:t>FR-21</w:t>
            </w:r>
          </w:p>
        </w:tc>
        <w:tc>
          <w:tcPr>
            <w:tcW w:w="1080" w:type="dxa"/>
          </w:tcPr>
          <w:p w14:paraId="5E74E564" w14:textId="77777777" w:rsidR="00AB1B74" w:rsidRDefault="003F3B1E">
            <w:r>
              <w:rPr>
                <w:sz w:val="16"/>
                <w:szCs w:val="16"/>
              </w:rPr>
              <w:t>后台管理</w:t>
            </w:r>
          </w:p>
        </w:tc>
        <w:tc>
          <w:tcPr>
            <w:tcW w:w="1300" w:type="dxa"/>
          </w:tcPr>
          <w:p w14:paraId="45911B2C" w14:textId="77777777" w:rsidR="00AB1B74" w:rsidRDefault="003F3B1E">
            <w:r>
              <w:rPr>
                <w:sz w:val="16"/>
                <w:szCs w:val="16"/>
              </w:rPr>
              <w:t>食物库维护</w:t>
            </w:r>
          </w:p>
        </w:tc>
        <w:tc>
          <w:tcPr>
            <w:tcW w:w="3300" w:type="dxa"/>
          </w:tcPr>
          <w:p w14:paraId="6ACC4BC3" w14:textId="77777777" w:rsidR="00AB1B74" w:rsidRDefault="003F3B1E">
            <w:r>
              <w:rPr>
                <w:sz w:val="16"/>
                <w:szCs w:val="16"/>
              </w:rPr>
              <w:t>维护每</w:t>
            </w:r>
            <w:r>
              <w:rPr>
                <w:sz w:val="16"/>
                <w:szCs w:val="16"/>
              </w:rPr>
              <w:t xml:space="preserve"> 100g </w:t>
            </w:r>
            <w:r>
              <w:rPr>
                <w:sz w:val="16"/>
                <w:szCs w:val="16"/>
              </w:rPr>
              <w:t>营养值、来源标注、生重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熟重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品牌规格</w:t>
            </w:r>
          </w:p>
        </w:tc>
        <w:tc>
          <w:tcPr>
            <w:tcW w:w="1900" w:type="dxa"/>
          </w:tcPr>
          <w:p w14:paraId="3A835D71" w14:textId="77777777" w:rsidR="00AB1B74" w:rsidRDefault="003F3B1E">
            <w:r>
              <w:rPr>
                <w:sz w:val="16"/>
                <w:szCs w:val="16"/>
              </w:rPr>
              <w:t>数据来源可追溯</w:t>
            </w:r>
          </w:p>
        </w:tc>
        <w:tc>
          <w:tcPr>
            <w:tcW w:w="686" w:type="dxa"/>
          </w:tcPr>
          <w:p w14:paraId="5CA49D94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982ED47" w14:textId="77777777">
        <w:tc>
          <w:tcPr>
            <w:tcW w:w="760" w:type="dxa"/>
          </w:tcPr>
          <w:p w14:paraId="12C4F3D6" w14:textId="77777777" w:rsidR="00AB1B74" w:rsidRDefault="003F3B1E">
            <w:r>
              <w:rPr>
                <w:sz w:val="16"/>
                <w:szCs w:val="16"/>
              </w:rPr>
              <w:t>FR-22</w:t>
            </w:r>
          </w:p>
        </w:tc>
        <w:tc>
          <w:tcPr>
            <w:tcW w:w="1080" w:type="dxa"/>
          </w:tcPr>
          <w:p w14:paraId="28CB14B0" w14:textId="77777777" w:rsidR="00AB1B74" w:rsidRDefault="003F3B1E">
            <w:r>
              <w:rPr>
                <w:sz w:val="16"/>
                <w:szCs w:val="16"/>
              </w:rPr>
              <w:t>后台管理</w:t>
            </w:r>
          </w:p>
        </w:tc>
        <w:tc>
          <w:tcPr>
            <w:tcW w:w="1300" w:type="dxa"/>
          </w:tcPr>
          <w:p w14:paraId="11E56368" w14:textId="77777777" w:rsidR="00AB1B74" w:rsidRDefault="003F3B1E">
            <w:r>
              <w:rPr>
                <w:sz w:val="16"/>
                <w:szCs w:val="16"/>
              </w:rPr>
              <w:t>账户状态管理</w:t>
            </w:r>
          </w:p>
        </w:tc>
        <w:tc>
          <w:tcPr>
            <w:tcW w:w="3300" w:type="dxa"/>
          </w:tcPr>
          <w:p w14:paraId="28233A7D" w14:textId="77777777" w:rsidR="00AB1B74" w:rsidRDefault="003F3B1E">
            <w:r>
              <w:rPr>
                <w:sz w:val="16"/>
                <w:szCs w:val="16"/>
              </w:rPr>
              <w:t>启用或停用账户，关键操作留痕</w:t>
            </w:r>
          </w:p>
        </w:tc>
        <w:tc>
          <w:tcPr>
            <w:tcW w:w="1900" w:type="dxa"/>
          </w:tcPr>
          <w:p w14:paraId="6A879F9B" w14:textId="77777777" w:rsidR="00AB1B74" w:rsidRDefault="003F3B1E">
            <w:r>
              <w:rPr>
                <w:sz w:val="16"/>
                <w:szCs w:val="16"/>
              </w:rPr>
              <w:t>普通用户无法调用管理接口</w:t>
            </w:r>
          </w:p>
        </w:tc>
        <w:tc>
          <w:tcPr>
            <w:tcW w:w="686" w:type="dxa"/>
          </w:tcPr>
          <w:p w14:paraId="7002E11C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5C2BF553" w14:textId="77777777">
        <w:tc>
          <w:tcPr>
            <w:tcW w:w="760" w:type="dxa"/>
          </w:tcPr>
          <w:p w14:paraId="6ED58B3E" w14:textId="77777777" w:rsidR="00AB1B74" w:rsidRDefault="003F3B1E">
            <w:r>
              <w:rPr>
                <w:sz w:val="16"/>
                <w:szCs w:val="16"/>
              </w:rPr>
              <w:t>FR-23</w:t>
            </w:r>
          </w:p>
        </w:tc>
        <w:tc>
          <w:tcPr>
            <w:tcW w:w="1080" w:type="dxa"/>
          </w:tcPr>
          <w:p w14:paraId="114BAA2F" w14:textId="77777777" w:rsidR="00AB1B74" w:rsidRDefault="003F3B1E">
            <w:r>
              <w:rPr>
                <w:sz w:val="16"/>
                <w:szCs w:val="16"/>
              </w:rPr>
              <w:t>后台管理</w:t>
            </w:r>
          </w:p>
        </w:tc>
        <w:tc>
          <w:tcPr>
            <w:tcW w:w="1300" w:type="dxa"/>
          </w:tcPr>
          <w:p w14:paraId="1ECC8CD7" w14:textId="77777777" w:rsidR="00AB1B74" w:rsidRDefault="003F3B1E">
            <w:r>
              <w:rPr>
                <w:sz w:val="16"/>
                <w:szCs w:val="16"/>
              </w:rPr>
              <w:t>管理接口鉴权</w:t>
            </w:r>
          </w:p>
        </w:tc>
        <w:tc>
          <w:tcPr>
            <w:tcW w:w="3300" w:type="dxa"/>
          </w:tcPr>
          <w:p w14:paraId="2843DDB0" w14:textId="77777777" w:rsidR="00AB1B74" w:rsidRDefault="003F3B1E">
            <w:r>
              <w:rPr>
                <w:sz w:val="16"/>
                <w:szCs w:val="16"/>
              </w:rPr>
              <w:t>管理接口单独鉴权，与普通用户接口隔离</w:t>
            </w:r>
          </w:p>
        </w:tc>
        <w:tc>
          <w:tcPr>
            <w:tcW w:w="1900" w:type="dxa"/>
          </w:tcPr>
          <w:p w14:paraId="4E9C6AA6" w14:textId="77777777" w:rsidR="00AB1B74" w:rsidRDefault="003F3B1E">
            <w:r>
              <w:rPr>
                <w:sz w:val="16"/>
                <w:szCs w:val="16"/>
              </w:rPr>
              <w:t>普通用户无法调用管理接口</w:t>
            </w:r>
          </w:p>
        </w:tc>
        <w:tc>
          <w:tcPr>
            <w:tcW w:w="686" w:type="dxa"/>
          </w:tcPr>
          <w:p w14:paraId="61B4479B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54CC90CD" w14:textId="77777777">
        <w:tc>
          <w:tcPr>
            <w:tcW w:w="760" w:type="dxa"/>
          </w:tcPr>
          <w:p w14:paraId="1D6F6033" w14:textId="77777777" w:rsidR="00AB1B74" w:rsidRDefault="003F3B1E">
            <w:r>
              <w:rPr>
                <w:sz w:val="16"/>
                <w:szCs w:val="16"/>
              </w:rPr>
              <w:t>FR-24</w:t>
            </w:r>
          </w:p>
        </w:tc>
        <w:tc>
          <w:tcPr>
            <w:tcW w:w="1080" w:type="dxa"/>
          </w:tcPr>
          <w:p w14:paraId="54CA3F58" w14:textId="77777777" w:rsidR="00AB1B74" w:rsidRDefault="003F3B1E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</w:t>
            </w:r>
          </w:p>
        </w:tc>
        <w:tc>
          <w:tcPr>
            <w:tcW w:w="1300" w:type="dxa"/>
          </w:tcPr>
          <w:p w14:paraId="6DED035C" w14:textId="77777777" w:rsidR="00AB1B74" w:rsidRDefault="003F3B1E">
            <w:r>
              <w:rPr>
                <w:sz w:val="16"/>
                <w:szCs w:val="16"/>
              </w:rPr>
              <w:t>授权与撤回</w:t>
            </w:r>
          </w:p>
        </w:tc>
        <w:tc>
          <w:tcPr>
            <w:tcW w:w="3300" w:type="dxa"/>
          </w:tcPr>
          <w:p w14:paraId="38A6CBF2" w14:textId="77777777" w:rsidR="00AB1B74" w:rsidRDefault="003F3B1E">
            <w:r>
              <w:rPr>
                <w:sz w:val="16"/>
                <w:szCs w:val="16"/>
              </w:rPr>
              <w:t>首次进入确认使用范围，可随时撤回授权</w:t>
            </w:r>
          </w:p>
        </w:tc>
        <w:tc>
          <w:tcPr>
            <w:tcW w:w="1900" w:type="dxa"/>
          </w:tcPr>
          <w:p w14:paraId="71EACF90" w14:textId="77777777" w:rsidR="00AB1B74" w:rsidRDefault="003F3B1E">
            <w:r>
              <w:rPr>
                <w:sz w:val="16"/>
                <w:szCs w:val="16"/>
              </w:rPr>
              <w:t>授权可撤回</w:t>
            </w:r>
          </w:p>
        </w:tc>
        <w:tc>
          <w:tcPr>
            <w:tcW w:w="686" w:type="dxa"/>
          </w:tcPr>
          <w:p w14:paraId="5829C08C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5EC7D2A" w14:textId="77777777">
        <w:tc>
          <w:tcPr>
            <w:tcW w:w="760" w:type="dxa"/>
          </w:tcPr>
          <w:p w14:paraId="46DBEF6D" w14:textId="77777777" w:rsidR="00AB1B74" w:rsidRDefault="003F3B1E">
            <w:r>
              <w:rPr>
                <w:sz w:val="16"/>
                <w:szCs w:val="16"/>
              </w:rPr>
              <w:t>FR-25</w:t>
            </w:r>
          </w:p>
        </w:tc>
        <w:tc>
          <w:tcPr>
            <w:tcW w:w="1080" w:type="dxa"/>
          </w:tcPr>
          <w:p w14:paraId="7E7CF219" w14:textId="77777777" w:rsidR="00AB1B74" w:rsidRDefault="003F3B1E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</w:t>
            </w:r>
          </w:p>
        </w:tc>
        <w:tc>
          <w:tcPr>
            <w:tcW w:w="1300" w:type="dxa"/>
          </w:tcPr>
          <w:p w14:paraId="1A60B08E" w14:textId="77777777" w:rsidR="00AB1B74" w:rsidRDefault="003F3B1E">
            <w:r>
              <w:rPr>
                <w:sz w:val="16"/>
                <w:szCs w:val="16"/>
              </w:rPr>
              <w:t>一键生成分析</w:t>
            </w:r>
          </w:p>
        </w:tc>
        <w:tc>
          <w:tcPr>
            <w:tcW w:w="3300" w:type="dxa"/>
          </w:tcPr>
          <w:p w14:paraId="0A61FAA6" w14:textId="77777777" w:rsidR="00AB1B74" w:rsidRDefault="003F3B1E">
            <w:r>
              <w:rPr>
                <w:sz w:val="16"/>
                <w:szCs w:val="16"/>
              </w:rPr>
              <w:t>自动汇总本人已有数据，默认最近</w:t>
            </w:r>
            <w:r>
              <w:rPr>
                <w:sz w:val="16"/>
                <w:szCs w:val="16"/>
              </w:rPr>
              <w:t xml:space="preserve"> 30 </w:t>
            </w:r>
            <w:r>
              <w:rPr>
                <w:sz w:val="16"/>
                <w:szCs w:val="16"/>
              </w:rPr>
              <w:t>天，可切换</w:t>
            </w:r>
            <w:r>
              <w:rPr>
                <w:sz w:val="16"/>
                <w:szCs w:val="16"/>
              </w:rPr>
              <w:t xml:space="preserve"> 7 </w:t>
            </w:r>
            <w:r>
              <w:rPr>
                <w:sz w:val="16"/>
                <w:szCs w:val="16"/>
              </w:rPr>
              <w:t>天</w:t>
            </w:r>
          </w:p>
        </w:tc>
        <w:tc>
          <w:tcPr>
            <w:tcW w:w="1900" w:type="dxa"/>
          </w:tcPr>
          <w:p w14:paraId="6BD97B95" w14:textId="77777777" w:rsidR="00AB1B74" w:rsidRDefault="003F3B1E">
            <w:r>
              <w:rPr>
                <w:sz w:val="16"/>
                <w:szCs w:val="16"/>
              </w:rPr>
              <w:t>不需重新填写已有数据</w:t>
            </w:r>
          </w:p>
        </w:tc>
        <w:tc>
          <w:tcPr>
            <w:tcW w:w="686" w:type="dxa"/>
          </w:tcPr>
          <w:p w14:paraId="1166F5B3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DCD8301" w14:textId="77777777">
        <w:tc>
          <w:tcPr>
            <w:tcW w:w="760" w:type="dxa"/>
          </w:tcPr>
          <w:p w14:paraId="4C8A8362" w14:textId="77777777" w:rsidR="00AB1B74" w:rsidRDefault="003F3B1E">
            <w:r>
              <w:rPr>
                <w:sz w:val="16"/>
                <w:szCs w:val="16"/>
              </w:rPr>
              <w:t>FR-26</w:t>
            </w:r>
          </w:p>
        </w:tc>
        <w:tc>
          <w:tcPr>
            <w:tcW w:w="1080" w:type="dxa"/>
          </w:tcPr>
          <w:p w14:paraId="78DF193F" w14:textId="77777777" w:rsidR="00AB1B74" w:rsidRDefault="003F3B1E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</w:t>
            </w:r>
          </w:p>
        </w:tc>
        <w:tc>
          <w:tcPr>
            <w:tcW w:w="1300" w:type="dxa"/>
          </w:tcPr>
          <w:p w14:paraId="21D86D24" w14:textId="77777777" w:rsidR="00AB1B74" w:rsidRDefault="003F3B1E">
            <w:r>
              <w:rPr>
                <w:sz w:val="16"/>
                <w:szCs w:val="16"/>
              </w:rPr>
              <w:t>历史报告查看</w:t>
            </w:r>
          </w:p>
        </w:tc>
        <w:tc>
          <w:tcPr>
            <w:tcW w:w="3300" w:type="dxa"/>
          </w:tcPr>
          <w:p w14:paraId="06DFBD3F" w14:textId="77777777" w:rsidR="00AB1B74" w:rsidRDefault="003F3B1E">
            <w:r>
              <w:rPr>
                <w:sz w:val="16"/>
                <w:szCs w:val="16"/>
              </w:rPr>
              <w:t>查看历史报告与生成时间</w:t>
            </w:r>
          </w:p>
        </w:tc>
        <w:tc>
          <w:tcPr>
            <w:tcW w:w="1900" w:type="dxa"/>
          </w:tcPr>
          <w:p w14:paraId="506BD215" w14:textId="77777777" w:rsidR="00AB1B74" w:rsidRDefault="003F3B1E">
            <w:r>
              <w:rPr>
                <w:sz w:val="16"/>
                <w:szCs w:val="16"/>
              </w:rPr>
              <w:t>显示分析区间与生成时间</w:t>
            </w:r>
          </w:p>
        </w:tc>
        <w:tc>
          <w:tcPr>
            <w:tcW w:w="686" w:type="dxa"/>
          </w:tcPr>
          <w:p w14:paraId="5367524F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55872509" w14:textId="77777777">
        <w:tc>
          <w:tcPr>
            <w:tcW w:w="760" w:type="dxa"/>
          </w:tcPr>
          <w:p w14:paraId="1027A332" w14:textId="77777777" w:rsidR="00AB1B74" w:rsidRDefault="003F3B1E">
            <w:r>
              <w:rPr>
                <w:sz w:val="16"/>
                <w:szCs w:val="16"/>
              </w:rPr>
              <w:t>FR-27</w:t>
            </w:r>
          </w:p>
        </w:tc>
        <w:tc>
          <w:tcPr>
            <w:tcW w:w="1080" w:type="dxa"/>
          </w:tcPr>
          <w:p w14:paraId="5BAC62DE" w14:textId="77777777" w:rsidR="00AB1B74" w:rsidRDefault="003F3B1E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</w:t>
            </w:r>
          </w:p>
        </w:tc>
        <w:tc>
          <w:tcPr>
            <w:tcW w:w="1300" w:type="dxa"/>
          </w:tcPr>
          <w:p w14:paraId="7F59D734" w14:textId="77777777" w:rsidR="00AB1B74" w:rsidRDefault="003F3B1E">
            <w:r>
              <w:rPr>
                <w:sz w:val="16"/>
                <w:szCs w:val="16"/>
              </w:rPr>
              <w:t>报告删除</w:t>
            </w:r>
          </w:p>
        </w:tc>
        <w:tc>
          <w:tcPr>
            <w:tcW w:w="3300" w:type="dxa"/>
          </w:tcPr>
          <w:p w14:paraId="34A1F00F" w14:textId="77777777" w:rsidR="00AB1B74" w:rsidRDefault="003F3B1E">
            <w:r>
              <w:rPr>
                <w:sz w:val="16"/>
                <w:szCs w:val="16"/>
              </w:rPr>
              <w:t>用户可删除本人报告</w:t>
            </w:r>
          </w:p>
        </w:tc>
        <w:tc>
          <w:tcPr>
            <w:tcW w:w="1900" w:type="dxa"/>
          </w:tcPr>
          <w:p w14:paraId="43834731" w14:textId="77777777" w:rsidR="00AB1B74" w:rsidRDefault="003F3B1E">
            <w:r>
              <w:rPr>
                <w:sz w:val="16"/>
                <w:szCs w:val="16"/>
              </w:rPr>
              <w:t>报告可删除</w:t>
            </w:r>
          </w:p>
        </w:tc>
        <w:tc>
          <w:tcPr>
            <w:tcW w:w="686" w:type="dxa"/>
          </w:tcPr>
          <w:p w14:paraId="1E4EF12E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2A71A64" w14:textId="77777777">
        <w:tc>
          <w:tcPr>
            <w:tcW w:w="760" w:type="dxa"/>
          </w:tcPr>
          <w:p w14:paraId="3CA4B45E" w14:textId="77777777" w:rsidR="00AB1B74" w:rsidRDefault="003F3B1E">
            <w:r>
              <w:rPr>
                <w:sz w:val="16"/>
                <w:szCs w:val="16"/>
              </w:rPr>
              <w:t>FR-28</w:t>
            </w:r>
          </w:p>
        </w:tc>
        <w:tc>
          <w:tcPr>
            <w:tcW w:w="1080" w:type="dxa"/>
          </w:tcPr>
          <w:p w14:paraId="15A85BC8" w14:textId="77777777" w:rsidR="00AB1B74" w:rsidRDefault="003F3B1E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</w:t>
            </w:r>
          </w:p>
        </w:tc>
        <w:tc>
          <w:tcPr>
            <w:tcW w:w="1300" w:type="dxa"/>
          </w:tcPr>
          <w:p w14:paraId="76D5D521" w14:textId="77777777" w:rsidR="00AB1B74" w:rsidRDefault="003F3B1E">
            <w:r>
              <w:rPr>
                <w:sz w:val="16"/>
                <w:szCs w:val="16"/>
              </w:rPr>
              <w:t>数据不足与免责</w:t>
            </w:r>
          </w:p>
        </w:tc>
        <w:tc>
          <w:tcPr>
            <w:tcW w:w="3300" w:type="dxa"/>
          </w:tcPr>
          <w:p w14:paraId="045E4C27" w14:textId="77777777" w:rsidR="00AB1B74" w:rsidRDefault="003F3B1E">
            <w:r>
              <w:rPr>
                <w:sz w:val="16"/>
                <w:szCs w:val="16"/>
              </w:rPr>
              <w:t>资料不足时说明无法判断的项目，报告标注仅供参考</w:t>
            </w:r>
          </w:p>
        </w:tc>
        <w:tc>
          <w:tcPr>
            <w:tcW w:w="1900" w:type="dxa"/>
          </w:tcPr>
          <w:p w14:paraId="309C1CB5" w14:textId="77777777" w:rsidR="00AB1B74" w:rsidRDefault="003F3B1E">
            <w:r>
              <w:rPr>
                <w:sz w:val="16"/>
                <w:szCs w:val="16"/>
              </w:rPr>
              <w:t>显示数据不足提示</w:t>
            </w:r>
          </w:p>
        </w:tc>
        <w:tc>
          <w:tcPr>
            <w:tcW w:w="686" w:type="dxa"/>
          </w:tcPr>
          <w:p w14:paraId="7006097E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5678CB23" w14:textId="77777777">
        <w:tc>
          <w:tcPr>
            <w:tcW w:w="760" w:type="dxa"/>
          </w:tcPr>
          <w:p w14:paraId="4FAC2C4B" w14:textId="77777777" w:rsidR="00AB1B74" w:rsidRDefault="003F3B1E">
            <w:r>
              <w:rPr>
                <w:sz w:val="16"/>
                <w:szCs w:val="16"/>
              </w:rPr>
              <w:t>FR-29</w:t>
            </w:r>
          </w:p>
        </w:tc>
        <w:tc>
          <w:tcPr>
            <w:tcW w:w="1080" w:type="dxa"/>
          </w:tcPr>
          <w:p w14:paraId="1B2C1B68" w14:textId="77777777" w:rsidR="00AB1B74" w:rsidRDefault="003F3B1E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</w:t>
            </w:r>
          </w:p>
        </w:tc>
        <w:tc>
          <w:tcPr>
            <w:tcW w:w="1300" w:type="dxa"/>
          </w:tcPr>
          <w:p w14:paraId="06241650" w14:textId="77777777" w:rsidR="00AB1B74" w:rsidRDefault="003F3B1E">
            <w:r>
              <w:rPr>
                <w:sz w:val="16"/>
                <w:szCs w:val="16"/>
              </w:rPr>
              <w:t>超时降级</w:t>
            </w:r>
          </w:p>
        </w:tc>
        <w:tc>
          <w:tcPr>
            <w:tcW w:w="3300" w:type="dxa"/>
          </w:tcPr>
          <w:p w14:paraId="3178B103" w14:textId="77777777" w:rsidR="00AB1B74" w:rsidRDefault="003F3B1E">
            <w:r>
              <w:rPr>
                <w:sz w:val="16"/>
                <w:szCs w:val="16"/>
              </w:rPr>
              <w:t>模型不可用或超时时保留原始统计并提示稍后重试</w:t>
            </w:r>
          </w:p>
        </w:tc>
        <w:tc>
          <w:tcPr>
            <w:tcW w:w="1900" w:type="dxa"/>
          </w:tcPr>
          <w:p w14:paraId="7E2B9189" w14:textId="77777777" w:rsidR="00AB1B74" w:rsidRDefault="003F3B1E">
            <w:r>
              <w:rPr>
                <w:sz w:val="16"/>
                <w:szCs w:val="16"/>
              </w:rPr>
              <w:t>不编造报告</w:t>
            </w:r>
          </w:p>
        </w:tc>
        <w:tc>
          <w:tcPr>
            <w:tcW w:w="686" w:type="dxa"/>
          </w:tcPr>
          <w:p w14:paraId="687B1F9D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271E89DC" w14:textId="77777777">
        <w:tc>
          <w:tcPr>
            <w:tcW w:w="760" w:type="dxa"/>
          </w:tcPr>
          <w:p w14:paraId="7315D647" w14:textId="77777777" w:rsidR="00AB1B74" w:rsidRDefault="003F3B1E">
            <w:r>
              <w:rPr>
                <w:sz w:val="16"/>
                <w:szCs w:val="16"/>
              </w:rPr>
              <w:t>FR-30</w:t>
            </w:r>
          </w:p>
        </w:tc>
        <w:tc>
          <w:tcPr>
            <w:tcW w:w="1080" w:type="dxa"/>
          </w:tcPr>
          <w:p w14:paraId="27CA5675" w14:textId="77777777" w:rsidR="00AB1B74" w:rsidRDefault="003F3B1E">
            <w:r>
              <w:rPr>
                <w:sz w:val="16"/>
                <w:szCs w:val="16"/>
              </w:rPr>
              <w:t>移动端</w:t>
            </w:r>
          </w:p>
        </w:tc>
        <w:tc>
          <w:tcPr>
            <w:tcW w:w="1300" w:type="dxa"/>
          </w:tcPr>
          <w:p w14:paraId="1863994D" w14:textId="77777777" w:rsidR="00AB1B74" w:rsidRDefault="003F3B1E">
            <w:r>
              <w:rPr>
                <w:sz w:val="16"/>
                <w:szCs w:val="16"/>
              </w:rPr>
              <w:t>手机布局适配</w:t>
            </w:r>
          </w:p>
        </w:tc>
        <w:tc>
          <w:tcPr>
            <w:tcW w:w="3300" w:type="dxa"/>
          </w:tcPr>
          <w:p w14:paraId="3FFCEDCC" w14:textId="77777777" w:rsidR="00AB1B74" w:rsidRDefault="003F3B1E">
            <w:r>
              <w:rPr>
                <w:sz w:val="16"/>
                <w:szCs w:val="16"/>
              </w:rPr>
              <w:t>适配手机屏幕与触控，以</w:t>
            </w:r>
            <w:r>
              <w:rPr>
                <w:sz w:val="16"/>
                <w:szCs w:val="16"/>
              </w:rPr>
              <w:t xml:space="preserve"> 375pt </w:t>
            </w:r>
            <w:r>
              <w:rPr>
                <w:sz w:val="16"/>
                <w:szCs w:val="16"/>
              </w:rPr>
              <w:t>为最小适配宽度</w:t>
            </w:r>
          </w:p>
        </w:tc>
        <w:tc>
          <w:tcPr>
            <w:tcW w:w="1900" w:type="dxa"/>
          </w:tcPr>
          <w:p w14:paraId="653B883E" w14:textId="77777777" w:rsidR="00AB1B74" w:rsidRDefault="003F3B1E">
            <w:r>
              <w:rPr>
                <w:sz w:val="16"/>
                <w:szCs w:val="16"/>
              </w:rPr>
              <w:t>触控目标可用</w:t>
            </w:r>
          </w:p>
        </w:tc>
        <w:tc>
          <w:tcPr>
            <w:tcW w:w="686" w:type="dxa"/>
          </w:tcPr>
          <w:p w14:paraId="37E6AA42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2496AC40" w14:textId="77777777">
        <w:tc>
          <w:tcPr>
            <w:tcW w:w="760" w:type="dxa"/>
          </w:tcPr>
          <w:p w14:paraId="599B7544" w14:textId="77777777" w:rsidR="00AB1B74" w:rsidRDefault="003F3B1E">
            <w:r>
              <w:rPr>
                <w:sz w:val="16"/>
                <w:szCs w:val="16"/>
              </w:rPr>
              <w:t>FR-31</w:t>
            </w:r>
          </w:p>
        </w:tc>
        <w:tc>
          <w:tcPr>
            <w:tcW w:w="1080" w:type="dxa"/>
          </w:tcPr>
          <w:p w14:paraId="3BEEA252" w14:textId="77777777" w:rsidR="00AB1B74" w:rsidRDefault="003F3B1E">
            <w:r>
              <w:rPr>
                <w:sz w:val="16"/>
                <w:szCs w:val="16"/>
              </w:rPr>
              <w:t>移动端</w:t>
            </w:r>
          </w:p>
        </w:tc>
        <w:tc>
          <w:tcPr>
            <w:tcW w:w="1300" w:type="dxa"/>
          </w:tcPr>
          <w:p w14:paraId="4CD5FDDA" w14:textId="77777777" w:rsidR="00AB1B74" w:rsidRDefault="003F3B1E">
            <w:r>
              <w:rPr>
                <w:sz w:val="16"/>
                <w:szCs w:val="16"/>
              </w:rPr>
              <w:t xml:space="preserve">Android </w:t>
            </w:r>
            <w:r>
              <w:rPr>
                <w:sz w:val="16"/>
                <w:szCs w:val="16"/>
              </w:rPr>
              <w:t>封装</w:t>
            </w:r>
          </w:p>
        </w:tc>
        <w:tc>
          <w:tcPr>
            <w:tcW w:w="3300" w:type="dxa"/>
          </w:tcPr>
          <w:p w14:paraId="48787AC6" w14:textId="77777777" w:rsidR="00AB1B74" w:rsidRDefault="003F3B1E">
            <w:r>
              <w:rPr>
                <w:sz w:val="16"/>
                <w:szCs w:val="16"/>
              </w:rPr>
              <w:t>以</w:t>
            </w:r>
            <w:r>
              <w:rPr>
                <w:sz w:val="16"/>
                <w:szCs w:val="16"/>
              </w:rPr>
              <w:t xml:space="preserve"> Capacitor </w:t>
            </w:r>
            <w:r>
              <w:rPr>
                <w:sz w:val="16"/>
                <w:szCs w:val="16"/>
              </w:rPr>
              <w:t>将</w:t>
            </w:r>
            <w:r>
              <w:rPr>
                <w:sz w:val="16"/>
                <w:szCs w:val="16"/>
              </w:rPr>
              <w:t xml:space="preserve"> Vue </w:t>
            </w:r>
            <w:r>
              <w:rPr>
                <w:sz w:val="16"/>
                <w:szCs w:val="16"/>
              </w:rPr>
              <w:t>页面封装为</w:t>
            </w:r>
            <w:r>
              <w:rPr>
                <w:sz w:val="16"/>
                <w:szCs w:val="16"/>
              </w:rPr>
              <w:t xml:space="preserve"> Android App</w:t>
            </w:r>
          </w:p>
        </w:tc>
        <w:tc>
          <w:tcPr>
            <w:tcW w:w="1900" w:type="dxa"/>
          </w:tcPr>
          <w:p w14:paraId="510ACAF5" w14:textId="77777777" w:rsidR="00AB1B74" w:rsidRDefault="003F3B1E">
            <w:r>
              <w:rPr>
                <w:sz w:val="16"/>
                <w:szCs w:val="16"/>
              </w:rPr>
              <w:t>可生成安装包</w:t>
            </w:r>
          </w:p>
        </w:tc>
        <w:tc>
          <w:tcPr>
            <w:tcW w:w="686" w:type="dxa"/>
          </w:tcPr>
          <w:p w14:paraId="2618E85B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32EC1293" w14:textId="77777777">
        <w:tc>
          <w:tcPr>
            <w:tcW w:w="760" w:type="dxa"/>
          </w:tcPr>
          <w:p w14:paraId="435AC7C6" w14:textId="77777777" w:rsidR="00AB1B74" w:rsidRDefault="003F3B1E">
            <w:r>
              <w:rPr>
                <w:sz w:val="16"/>
                <w:szCs w:val="16"/>
              </w:rPr>
              <w:t>FR-32</w:t>
            </w:r>
          </w:p>
        </w:tc>
        <w:tc>
          <w:tcPr>
            <w:tcW w:w="1080" w:type="dxa"/>
          </w:tcPr>
          <w:p w14:paraId="0CAEDD6F" w14:textId="77777777" w:rsidR="00AB1B74" w:rsidRDefault="003F3B1E">
            <w:r>
              <w:rPr>
                <w:sz w:val="16"/>
                <w:szCs w:val="16"/>
              </w:rPr>
              <w:t>移动端</w:t>
            </w:r>
          </w:p>
        </w:tc>
        <w:tc>
          <w:tcPr>
            <w:tcW w:w="1300" w:type="dxa"/>
          </w:tcPr>
          <w:p w14:paraId="2B71B162" w14:textId="77777777" w:rsidR="00AB1B74" w:rsidRDefault="003F3B1E">
            <w:r>
              <w:rPr>
                <w:sz w:val="16"/>
                <w:szCs w:val="16"/>
              </w:rPr>
              <w:t>真机主流程</w:t>
            </w:r>
          </w:p>
        </w:tc>
        <w:tc>
          <w:tcPr>
            <w:tcW w:w="3300" w:type="dxa"/>
          </w:tcPr>
          <w:p w14:paraId="43AED012" w14:textId="77777777" w:rsidR="00AB1B74" w:rsidRDefault="003F3B1E">
            <w:r>
              <w:rPr>
                <w:sz w:val="16"/>
                <w:szCs w:val="16"/>
              </w:rPr>
              <w:t>真机安装、登录，并完成记录、图表与分析流程</w:t>
            </w:r>
          </w:p>
        </w:tc>
        <w:tc>
          <w:tcPr>
            <w:tcW w:w="1900" w:type="dxa"/>
          </w:tcPr>
          <w:p w14:paraId="247129B8" w14:textId="77777777" w:rsidR="00AB1B74" w:rsidRDefault="003F3B1E">
            <w:r>
              <w:rPr>
                <w:sz w:val="16"/>
                <w:szCs w:val="16"/>
              </w:rPr>
              <w:t>可安装和登录，主流程可完成</w:t>
            </w:r>
          </w:p>
        </w:tc>
        <w:tc>
          <w:tcPr>
            <w:tcW w:w="686" w:type="dxa"/>
          </w:tcPr>
          <w:p w14:paraId="245A2FE4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</w:tbl>
    <w:p w14:paraId="25915597" w14:textId="77777777" w:rsidR="00AB1B74" w:rsidRDefault="003F3B1E">
      <w:pPr>
        <w:pStyle w:val="21"/>
      </w:pPr>
      <w:r>
        <w:rPr>
          <w:rFonts w:ascii="Times New Roman" w:eastAsia="思源黑体" w:hAnsi="Times New Roman" w:cs="Times New Roman"/>
        </w:rPr>
        <w:t xml:space="preserve">3.2 </w:t>
      </w:r>
      <w:r>
        <w:rPr>
          <w:rFonts w:ascii="Times New Roman" w:eastAsia="思源黑体" w:hAnsi="Times New Roman" w:cs="Times New Roman"/>
        </w:rPr>
        <w:t>非功能需求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900"/>
        <w:gridCol w:w="1300"/>
        <w:gridCol w:w="3480"/>
        <w:gridCol w:w="1900"/>
        <w:gridCol w:w="686"/>
      </w:tblGrid>
      <w:tr w:rsidR="00AB1B74" w14:paraId="229034EB" w14:textId="77777777">
        <w:tc>
          <w:tcPr>
            <w:tcW w:w="760" w:type="dxa"/>
            <w:shd w:val="clear" w:color="auto" w:fill="D5E8F0"/>
          </w:tcPr>
          <w:p w14:paraId="538D4092" w14:textId="77777777" w:rsidR="00AB1B74" w:rsidRDefault="003F3B1E"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900" w:type="dxa"/>
            <w:shd w:val="clear" w:color="auto" w:fill="D5E8F0"/>
          </w:tcPr>
          <w:p w14:paraId="6CF2FC26" w14:textId="77777777" w:rsidR="00AB1B74" w:rsidRDefault="003F3B1E">
            <w:r>
              <w:rPr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1300" w:type="dxa"/>
            <w:shd w:val="clear" w:color="auto" w:fill="D5E8F0"/>
          </w:tcPr>
          <w:p w14:paraId="40C03936" w14:textId="77777777" w:rsidR="00AB1B74" w:rsidRDefault="003F3B1E">
            <w:r>
              <w:rPr>
                <w:b/>
                <w:bCs/>
                <w:sz w:val="16"/>
                <w:szCs w:val="16"/>
              </w:rPr>
              <w:t>需求点</w:t>
            </w:r>
          </w:p>
        </w:tc>
        <w:tc>
          <w:tcPr>
            <w:tcW w:w="3480" w:type="dxa"/>
            <w:shd w:val="clear" w:color="auto" w:fill="D5E8F0"/>
          </w:tcPr>
          <w:p w14:paraId="295FACC0" w14:textId="77777777" w:rsidR="00AB1B74" w:rsidRDefault="003F3B1E">
            <w:r>
              <w:rPr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1900" w:type="dxa"/>
            <w:shd w:val="clear" w:color="auto" w:fill="D5E8F0"/>
          </w:tcPr>
          <w:p w14:paraId="56731D50" w14:textId="77777777" w:rsidR="00AB1B74" w:rsidRDefault="003F3B1E">
            <w:r>
              <w:rPr>
                <w:b/>
                <w:bCs/>
                <w:sz w:val="16"/>
                <w:szCs w:val="16"/>
              </w:rPr>
              <w:t>验收依据</w:t>
            </w:r>
          </w:p>
        </w:tc>
        <w:tc>
          <w:tcPr>
            <w:tcW w:w="686" w:type="dxa"/>
            <w:shd w:val="clear" w:color="auto" w:fill="D5E8F0"/>
          </w:tcPr>
          <w:p w14:paraId="19385E8E" w14:textId="77777777" w:rsidR="00AB1B74" w:rsidRDefault="003F3B1E">
            <w:r>
              <w:rPr>
                <w:b/>
                <w:bCs/>
                <w:sz w:val="16"/>
                <w:szCs w:val="16"/>
              </w:rPr>
              <w:t>优先级</w:t>
            </w:r>
          </w:p>
        </w:tc>
      </w:tr>
      <w:tr w:rsidR="00AB1B74" w14:paraId="25D7EF97" w14:textId="77777777">
        <w:tc>
          <w:tcPr>
            <w:tcW w:w="760" w:type="dxa"/>
          </w:tcPr>
          <w:p w14:paraId="114AF237" w14:textId="77777777" w:rsidR="00AB1B74" w:rsidRDefault="003F3B1E">
            <w:r>
              <w:rPr>
                <w:sz w:val="16"/>
                <w:szCs w:val="16"/>
              </w:rPr>
              <w:t>NFR-01</w:t>
            </w:r>
          </w:p>
        </w:tc>
        <w:tc>
          <w:tcPr>
            <w:tcW w:w="900" w:type="dxa"/>
          </w:tcPr>
          <w:p w14:paraId="033AEF77" w14:textId="77777777" w:rsidR="00AB1B74" w:rsidRDefault="003F3B1E">
            <w:r>
              <w:rPr>
                <w:sz w:val="16"/>
                <w:szCs w:val="16"/>
              </w:rPr>
              <w:t>安全</w:t>
            </w:r>
          </w:p>
        </w:tc>
        <w:tc>
          <w:tcPr>
            <w:tcW w:w="1300" w:type="dxa"/>
          </w:tcPr>
          <w:p w14:paraId="070166A6" w14:textId="77777777" w:rsidR="00AB1B74" w:rsidRDefault="003F3B1E">
            <w:r>
              <w:rPr>
                <w:sz w:val="16"/>
                <w:szCs w:val="16"/>
              </w:rPr>
              <w:t>传输与鉴权</w:t>
            </w:r>
          </w:p>
        </w:tc>
        <w:tc>
          <w:tcPr>
            <w:tcW w:w="3480" w:type="dxa"/>
          </w:tcPr>
          <w:p w14:paraId="5BCBAD8C" w14:textId="77777777" w:rsidR="00AB1B74" w:rsidRDefault="003F3B1E">
            <w:r>
              <w:rPr>
                <w:sz w:val="16"/>
                <w:szCs w:val="16"/>
              </w:rPr>
              <w:t>接口走</w:t>
            </w:r>
            <w:r>
              <w:rPr>
                <w:sz w:val="16"/>
                <w:szCs w:val="16"/>
              </w:rPr>
              <w:t xml:space="preserve"> HTTPS</w:t>
            </w:r>
            <w:r>
              <w:rPr>
                <w:sz w:val="16"/>
                <w:szCs w:val="16"/>
              </w:rPr>
              <w:t>；登录鉴权与用户归属校验在后端完成</w:t>
            </w:r>
          </w:p>
        </w:tc>
        <w:tc>
          <w:tcPr>
            <w:tcW w:w="1900" w:type="dxa"/>
          </w:tcPr>
          <w:p w14:paraId="2FCDAA05" w14:textId="77777777" w:rsidR="00AB1B74" w:rsidRDefault="003F3B1E">
            <w:r>
              <w:rPr>
                <w:sz w:val="16"/>
                <w:szCs w:val="16"/>
              </w:rPr>
              <w:t>未授权请求被拒绝</w:t>
            </w:r>
          </w:p>
        </w:tc>
        <w:tc>
          <w:tcPr>
            <w:tcW w:w="686" w:type="dxa"/>
          </w:tcPr>
          <w:p w14:paraId="00004807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0B6F10D7" w14:textId="77777777">
        <w:tc>
          <w:tcPr>
            <w:tcW w:w="760" w:type="dxa"/>
          </w:tcPr>
          <w:p w14:paraId="680F2C6D" w14:textId="77777777" w:rsidR="00AB1B74" w:rsidRDefault="003F3B1E">
            <w:r>
              <w:rPr>
                <w:sz w:val="16"/>
                <w:szCs w:val="16"/>
              </w:rPr>
              <w:t>NFR-02</w:t>
            </w:r>
          </w:p>
        </w:tc>
        <w:tc>
          <w:tcPr>
            <w:tcW w:w="900" w:type="dxa"/>
          </w:tcPr>
          <w:p w14:paraId="29283E8C" w14:textId="77777777" w:rsidR="00AB1B74" w:rsidRDefault="003F3B1E">
            <w:r>
              <w:rPr>
                <w:sz w:val="16"/>
                <w:szCs w:val="16"/>
              </w:rPr>
              <w:t>安全</w:t>
            </w:r>
          </w:p>
        </w:tc>
        <w:tc>
          <w:tcPr>
            <w:tcW w:w="1300" w:type="dxa"/>
          </w:tcPr>
          <w:p w14:paraId="07F43863" w14:textId="77777777" w:rsidR="00AB1B74" w:rsidRDefault="003F3B1E">
            <w:r>
              <w:rPr>
                <w:sz w:val="16"/>
                <w:szCs w:val="16"/>
              </w:rPr>
              <w:t>跨账号隔离</w:t>
            </w:r>
          </w:p>
        </w:tc>
        <w:tc>
          <w:tcPr>
            <w:tcW w:w="3480" w:type="dxa"/>
          </w:tcPr>
          <w:p w14:paraId="3F23D1EE" w14:textId="77777777" w:rsidR="00AB1B74" w:rsidRDefault="003F3B1E">
            <w:r>
              <w:rPr>
                <w:sz w:val="16"/>
                <w:szCs w:val="16"/>
              </w:rPr>
              <w:t>所有查询强制携带当前登录用户身份，私有记录按</w:t>
            </w:r>
            <w:r>
              <w:rPr>
                <w:sz w:val="16"/>
                <w:szCs w:val="16"/>
              </w:rPr>
              <w:t xml:space="preserve"> user_id </w:t>
            </w:r>
            <w:r>
              <w:rPr>
                <w:sz w:val="16"/>
                <w:szCs w:val="16"/>
              </w:rPr>
              <w:t>归属</w:t>
            </w:r>
          </w:p>
        </w:tc>
        <w:tc>
          <w:tcPr>
            <w:tcW w:w="1900" w:type="dxa"/>
          </w:tcPr>
          <w:p w14:paraId="5C39787E" w14:textId="77777777" w:rsidR="00AB1B74" w:rsidRDefault="003F3B1E">
            <w:r>
              <w:rPr>
                <w:sz w:val="16"/>
                <w:szCs w:val="16"/>
              </w:rPr>
              <w:t>跨账号访问用例全部通过</w:t>
            </w:r>
          </w:p>
        </w:tc>
        <w:tc>
          <w:tcPr>
            <w:tcW w:w="686" w:type="dxa"/>
          </w:tcPr>
          <w:p w14:paraId="23D05C3B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40EC0CEA" w14:textId="77777777">
        <w:tc>
          <w:tcPr>
            <w:tcW w:w="760" w:type="dxa"/>
          </w:tcPr>
          <w:p w14:paraId="3EE5AD92" w14:textId="77777777" w:rsidR="00AB1B74" w:rsidRDefault="003F3B1E">
            <w:r>
              <w:rPr>
                <w:sz w:val="16"/>
                <w:szCs w:val="16"/>
              </w:rPr>
              <w:t>NFR-03</w:t>
            </w:r>
          </w:p>
        </w:tc>
        <w:tc>
          <w:tcPr>
            <w:tcW w:w="900" w:type="dxa"/>
          </w:tcPr>
          <w:p w14:paraId="0C408CFD" w14:textId="77777777" w:rsidR="00AB1B74" w:rsidRDefault="003F3B1E">
            <w:r>
              <w:rPr>
                <w:sz w:val="16"/>
                <w:szCs w:val="16"/>
              </w:rPr>
              <w:t>隐私</w:t>
            </w:r>
          </w:p>
        </w:tc>
        <w:tc>
          <w:tcPr>
            <w:tcW w:w="1300" w:type="dxa"/>
          </w:tcPr>
          <w:p w14:paraId="236D7C4F" w14:textId="77777777" w:rsidR="00AB1B74" w:rsidRDefault="003F3B1E">
            <w:r>
              <w:rPr>
                <w:sz w:val="16"/>
                <w:szCs w:val="16"/>
              </w:rPr>
              <w:t>最小必要字段</w:t>
            </w:r>
          </w:p>
        </w:tc>
        <w:tc>
          <w:tcPr>
            <w:tcW w:w="3480" w:type="dxa"/>
          </w:tcPr>
          <w:p w14:paraId="3A46B798" w14:textId="77777777" w:rsidR="00AB1B74" w:rsidRDefault="003F3B1E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分析只发送所需字段，不传送姓名、手机号等身份信息</w:t>
            </w:r>
          </w:p>
        </w:tc>
        <w:tc>
          <w:tcPr>
            <w:tcW w:w="1900" w:type="dxa"/>
          </w:tcPr>
          <w:p w14:paraId="45FE1457" w14:textId="77777777" w:rsidR="00AB1B74" w:rsidRDefault="003F3B1E">
            <w:r>
              <w:rPr>
                <w:sz w:val="16"/>
                <w:szCs w:val="16"/>
              </w:rPr>
              <w:t>摘要字段白名单核对通过</w:t>
            </w:r>
          </w:p>
        </w:tc>
        <w:tc>
          <w:tcPr>
            <w:tcW w:w="686" w:type="dxa"/>
          </w:tcPr>
          <w:p w14:paraId="3F5F2A71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65538AE7" w14:textId="77777777">
        <w:tc>
          <w:tcPr>
            <w:tcW w:w="760" w:type="dxa"/>
          </w:tcPr>
          <w:p w14:paraId="3AB83B02" w14:textId="77777777" w:rsidR="00AB1B74" w:rsidRDefault="003F3B1E">
            <w:r>
              <w:rPr>
                <w:sz w:val="16"/>
                <w:szCs w:val="16"/>
              </w:rPr>
              <w:t>NFR-04</w:t>
            </w:r>
          </w:p>
        </w:tc>
        <w:tc>
          <w:tcPr>
            <w:tcW w:w="900" w:type="dxa"/>
          </w:tcPr>
          <w:p w14:paraId="48BC98F0" w14:textId="77777777" w:rsidR="00AB1B74" w:rsidRDefault="003F3B1E">
            <w:r>
              <w:rPr>
                <w:sz w:val="16"/>
                <w:szCs w:val="16"/>
              </w:rPr>
              <w:t>隐私</w:t>
            </w:r>
          </w:p>
        </w:tc>
        <w:tc>
          <w:tcPr>
            <w:tcW w:w="1300" w:type="dxa"/>
          </w:tcPr>
          <w:p w14:paraId="06440788" w14:textId="77777777" w:rsidR="00AB1B74" w:rsidRDefault="003F3B1E">
            <w:r>
              <w:rPr>
                <w:sz w:val="16"/>
                <w:szCs w:val="16"/>
              </w:rPr>
              <w:t>模型权限</w:t>
            </w:r>
          </w:p>
        </w:tc>
        <w:tc>
          <w:tcPr>
            <w:tcW w:w="3480" w:type="dxa"/>
          </w:tcPr>
          <w:p w14:paraId="7AE1A5CC" w14:textId="77777777" w:rsidR="00AB1B74" w:rsidRDefault="003F3B1E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服务不拥有数据库直连权限，仅接收后端整理后的摘要</w:t>
            </w:r>
          </w:p>
        </w:tc>
        <w:tc>
          <w:tcPr>
            <w:tcW w:w="1900" w:type="dxa"/>
          </w:tcPr>
          <w:p w14:paraId="3DA2888F" w14:textId="77777777" w:rsidR="00AB1B74" w:rsidRDefault="003F3B1E">
            <w:r>
              <w:rPr>
                <w:sz w:val="16"/>
                <w:szCs w:val="16"/>
              </w:rPr>
              <w:t>权限配置核对通过</w:t>
            </w:r>
          </w:p>
        </w:tc>
        <w:tc>
          <w:tcPr>
            <w:tcW w:w="686" w:type="dxa"/>
          </w:tcPr>
          <w:p w14:paraId="1F5D9CC2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1B56C1D1" w14:textId="77777777">
        <w:tc>
          <w:tcPr>
            <w:tcW w:w="760" w:type="dxa"/>
          </w:tcPr>
          <w:p w14:paraId="5104A43F" w14:textId="77777777" w:rsidR="00AB1B74" w:rsidRDefault="003F3B1E">
            <w:r>
              <w:rPr>
                <w:sz w:val="16"/>
                <w:szCs w:val="16"/>
              </w:rPr>
              <w:t>NFR-05</w:t>
            </w:r>
          </w:p>
        </w:tc>
        <w:tc>
          <w:tcPr>
            <w:tcW w:w="900" w:type="dxa"/>
          </w:tcPr>
          <w:p w14:paraId="3A1DE70B" w14:textId="77777777" w:rsidR="00AB1B74" w:rsidRDefault="003F3B1E">
            <w:r>
              <w:rPr>
                <w:sz w:val="16"/>
                <w:szCs w:val="16"/>
              </w:rPr>
              <w:t>可靠性</w:t>
            </w:r>
          </w:p>
        </w:tc>
        <w:tc>
          <w:tcPr>
            <w:tcW w:w="1300" w:type="dxa"/>
          </w:tcPr>
          <w:p w14:paraId="283568E4" w14:textId="77777777" w:rsidR="00AB1B74" w:rsidRDefault="003F3B1E">
            <w:r>
              <w:rPr>
                <w:sz w:val="16"/>
                <w:szCs w:val="16"/>
              </w:rPr>
              <w:t>口径一致</w:t>
            </w:r>
          </w:p>
        </w:tc>
        <w:tc>
          <w:tcPr>
            <w:tcW w:w="3480" w:type="dxa"/>
          </w:tcPr>
          <w:p w14:paraId="2405A8C7" w14:textId="77777777" w:rsidR="00AB1B74" w:rsidRDefault="003F3B1E">
            <w:r>
              <w:rPr>
                <w:sz w:val="16"/>
                <w:szCs w:val="16"/>
              </w:rPr>
              <w:t>先按确定规则计算统计值，再交模型解释；不一致不作为确定结论</w:t>
            </w:r>
          </w:p>
        </w:tc>
        <w:tc>
          <w:tcPr>
            <w:tcW w:w="1900" w:type="dxa"/>
          </w:tcPr>
          <w:p w14:paraId="0828ABBE" w14:textId="77777777" w:rsidR="00AB1B74" w:rsidRDefault="003F3B1E">
            <w:r>
              <w:rPr>
                <w:sz w:val="16"/>
                <w:szCs w:val="16"/>
              </w:rPr>
              <w:t>数值核对用例通过</w:t>
            </w:r>
          </w:p>
        </w:tc>
        <w:tc>
          <w:tcPr>
            <w:tcW w:w="686" w:type="dxa"/>
          </w:tcPr>
          <w:p w14:paraId="1B515C83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0DBF0409" w14:textId="77777777">
        <w:tc>
          <w:tcPr>
            <w:tcW w:w="760" w:type="dxa"/>
          </w:tcPr>
          <w:p w14:paraId="6A56398D" w14:textId="77777777" w:rsidR="00AB1B74" w:rsidRDefault="003F3B1E">
            <w:r>
              <w:rPr>
                <w:sz w:val="16"/>
                <w:szCs w:val="16"/>
              </w:rPr>
              <w:t>NFR-06</w:t>
            </w:r>
          </w:p>
        </w:tc>
        <w:tc>
          <w:tcPr>
            <w:tcW w:w="900" w:type="dxa"/>
          </w:tcPr>
          <w:p w14:paraId="08EAD322" w14:textId="77777777" w:rsidR="00AB1B74" w:rsidRDefault="003F3B1E">
            <w:r>
              <w:rPr>
                <w:sz w:val="16"/>
                <w:szCs w:val="16"/>
              </w:rPr>
              <w:t>一致性</w:t>
            </w:r>
          </w:p>
        </w:tc>
        <w:tc>
          <w:tcPr>
            <w:tcW w:w="1300" w:type="dxa"/>
          </w:tcPr>
          <w:p w14:paraId="33B26AF6" w14:textId="77777777" w:rsidR="00AB1B74" w:rsidRDefault="003F3B1E">
            <w:r>
              <w:rPr>
                <w:sz w:val="16"/>
                <w:szCs w:val="16"/>
              </w:rPr>
              <w:t>业务时区</w:t>
            </w:r>
          </w:p>
        </w:tc>
        <w:tc>
          <w:tcPr>
            <w:tcW w:w="3480" w:type="dxa"/>
          </w:tcPr>
          <w:p w14:paraId="5EBE2E44" w14:textId="77777777" w:rsidR="00AB1B74" w:rsidRDefault="003F3B1E">
            <w:r>
              <w:rPr>
                <w:sz w:val="16"/>
                <w:szCs w:val="16"/>
              </w:rPr>
              <w:t>按统一业务时区（</w:t>
            </w:r>
            <w:r>
              <w:rPr>
                <w:sz w:val="16"/>
                <w:szCs w:val="16"/>
              </w:rPr>
              <w:t>Asia/Shanghai</w:t>
            </w:r>
            <w:r>
              <w:rPr>
                <w:sz w:val="16"/>
                <w:szCs w:val="16"/>
              </w:rPr>
              <w:t>）归属每日记录</w:t>
            </w:r>
          </w:p>
        </w:tc>
        <w:tc>
          <w:tcPr>
            <w:tcW w:w="1900" w:type="dxa"/>
          </w:tcPr>
          <w:p w14:paraId="4101CACF" w14:textId="77777777" w:rsidR="00AB1B74" w:rsidRDefault="003F3B1E">
            <w:r>
              <w:rPr>
                <w:sz w:val="16"/>
                <w:szCs w:val="16"/>
              </w:rPr>
              <w:t>跨日边界记录归属正确</w:t>
            </w:r>
          </w:p>
        </w:tc>
        <w:tc>
          <w:tcPr>
            <w:tcW w:w="686" w:type="dxa"/>
          </w:tcPr>
          <w:p w14:paraId="7CCE3472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4B907CBA" w14:textId="77777777">
        <w:tc>
          <w:tcPr>
            <w:tcW w:w="760" w:type="dxa"/>
          </w:tcPr>
          <w:p w14:paraId="740A823E" w14:textId="77777777" w:rsidR="00AB1B74" w:rsidRDefault="003F3B1E">
            <w:r>
              <w:rPr>
                <w:sz w:val="16"/>
                <w:szCs w:val="16"/>
              </w:rPr>
              <w:lastRenderedPageBreak/>
              <w:t>NFR-07</w:t>
            </w:r>
          </w:p>
        </w:tc>
        <w:tc>
          <w:tcPr>
            <w:tcW w:w="900" w:type="dxa"/>
          </w:tcPr>
          <w:p w14:paraId="52336E79" w14:textId="77777777" w:rsidR="00AB1B74" w:rsidRDefault="003F3B1E">
            <w:r>
              <w:rPr>
                <w:sz w:val="16"/>
                <w:szCs w:val="16"/>
              </w:rPr>
              <w:t>数据</w:t>
            </w:r>
          </w:p>
        </w:tc>
        <w:tc>
          <w:tcPr>
            <w:tcW w:w="1300" w:type="dxa"/>
          </w:tcPr>
          <w:p w14:paraId="1A21EBCE" w14:textId="77777777" w:rsidR="00AB1B74" w:rsidRDefault="003F3B1E">
            <w:r>
              <w:rPr>
                <w:sz w:val="16"/>
                <w:szCs w:val="16"/>
              </w:rPr>
              <w:t>事务</w:t>
            </w:r>
          </w:p>
        </w:tc>
        <w:tc>
          <w:tcPr>
            <w:tcW w:w="3480" w:type="dxa"/>
          </w:tcPr>
          <w:p w14:paraId="225FFB21" w14:textId="77777777" w:rsidR="00AB1B74" w:rsidRDefault="003F3B1E">
            <w:r>
              <w:rPr>
                <w:sz w:val="16"/>
                <w:szCs w:val="16"/>
              </w:rPr>
              <w:t>涉及多表写入时使用事务</w:t>
            </w:r>
          </w:p>
        </w:tc>
        <w:tc>
          <w:tcPr>
            <w:tcW w:w="1900" w:type="dxa"/>
          </w:tcPr>
          <w:p w14:paraId="5731EACB" w14:textId="77777777" w:rsidR="00AB1B74" w:rsidRDefault="003F3B1E">
            <w:r>
              <w:rPr>
                <w:sz w:val="16"/>
                <w:szCs w:val="16"/>
              </w:rPr>
              <w:t>异常写入不产生脏数据</w:t>
            </w:r>
          </w:p>
        </w:tc>
        <w:tc>
          <w:tcPr>
            <w:tcW w:w="686" w:type="dxa"/>
          </w:tcPr>
          <w:p w14:paraId="3109445D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67C53126" w14:textId="77777777">
        <w:tc>
          <w:tcPr>
            <w:tcW w:w="760" w:type="dxa"/>
          </w:tcPr>
          <w:p w14:paraId="010DB65A" w14:textId="77777777" w:rsidR="00AB1B74" w:rsidRDefault="003F3B1E">
            <w:r>
              <w:rPr>
                <w:sz w:val="16"/>
                <w:szCs w:val="16"/>
              </w:rPr>
              <w:t>NFR-08</w:t>
            </w:r>
          </w:p>
        </w:tc>
        <w:tc>
          <w:tcPr>
            <w:tcW w:w="900" w:type="dxa"/>
          </w:tcPr>
          <w:p w14:paraId="061958D1" w14:textId="77777777" w:rsidR="00AB1B74" w:rsidRDefault="003F3B1E">
            <w:r>
              <w:rPr>
                <w:sz w:val="16"/>
                <w:szCs w:val="16"/>
              </w:rPr>
              <w:t>性能</w:t>
            </w:r>
          </w:p>
        </w:tc>
        <w:tc>
          <w:tcPr>
            <w:tcW w:w="1300" w:type="dxa"/>
          </w:tcPr>
          <w:p w14:paraId="1570ED4C" w14:textId="77777777" w:rsidR="00AB1B74" w:rsidRDefault="003F3B1E">
            <w:r>
              <w:rPr>
                <w:sz w:val="16"/>
                <w:szCs w:val="16"/>
              </w:rPr>
              <w:t>索引与查询</w:t>
            </w:r>
          </w:p>
        </w:tc>
        <w:tc>
          <w:tcPr>
            <w:tcW w:w="3480" w:type="dxa"/>
          </w:tcPr>
          <w:p w14:paraId="284C3165" w14:textId="77777777" w:rsidR="00AB1B74" w:rsidRDefault="003F3B1E">
            <w:r>
              <w:rPr>
                <w:sz w:val="16"/>
                <w:szCs w:val="16"/>
              </w:rPr>
              <w:t>常用日期查询建立联合索引</w:t>
            </w:r>
          </w:p>
        </w:tc>
        <w:tc>
          <w:tcPr>
            <w:tcW w:w="1900" w:type="dxa"/>
          </w:tcPr>
          <w:p w14:paraId="0E0FAD6B" w14:textId="77777777" w:rsidR="00AB1B74" w:rsidRDefault="003F3B1E">
            <w:r>
              <w:rPr>
                <w:sz w:val="16"/>
                <w:szCs w:val="16"/>
              </w:rPr>
              <w:t>关键查询走索引</w:t>
            </w:r>
          </w:p>
        </w:tc>
        <w:tc>
          <w:tcPr>
            <w:tcW w:w="686" w:type="dxa"/>
          </w:tcPr>
          <w:p w14:paraId="0A7C90A1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587C3C22" w14:textId="77777777">
        <w:tc>
          <w:tcPr>
            <w:tcW w:w="760" w:type="dxa"/>
          </w:tcPr>
          <w:p w14:paraId="12FB75A5" w14:textId="77777777" w:rsidR="00AB1B74" w:rsidRDefault="003F3B1E">
            <w:r>
              <w:rPr>
                <w:sz w:val="16"/>
                <w:szCs w:val="16"/>
              </w:rPr>
              <w:t>NFR-09</w:t>
            </w:r>
          </w:p>
        </w:tc>
        <w:tc>
          <w:tcPr>
            <w:tcW w:w="900" w:type="dxa"/>
          </w:tcPr>
          <w:p w14:paraId="53DCF190" w14:textId="77777777" w:rsidR="00AB1B74" w:rsidRDefault="003F3B1E">
            <w:r>
              <w:rPr>
                <w:sz w:val="16"/>
                <w:szCs w:val="16"/>
              </w:rPr>
              <w:t>性能</w:t>
            </w:r>
          </w:p>
        </w:tc>
        <w:tc>
          <w:tcPr>
            <w:tcW w:w="1300" w:type="dxa"/>
          </w:tcPr>
          <w:p w14:paraId="5E2C0B1C" w14:textId="77777777" w:rsidR="00AB1B74" w:rsidRDefault="003F3B1E">
            <w:r>
              <w:rPr>
                <w:sz w:val="16"/>
                <w:szCs w:val="16"/>
              </w:rPr>
              <w:t>响应与超时</w:t>
            </w:r>
          </w:p>
        </w:tc>
        <w:tc>
          <w:tcPr>
            <w:tcW w:w="3480" w:type="dxa"/>
          </w:tcPr>
          <w:p w14:paraId="5AB31D4B" w14:textId="77777777" w:rsidR="00AB1B74" w:rsidRDefault="003F3B1E">
            <w:r>
              <w:rPr>
                <w:sz w:val="16"/>
                <w:szCs w:val="16"/>
              </w:rPr>
              <w:t>列表类接口响应控制在</w:t>
            </w:r>
            <w:r>
              <w:rPr>
                <w:sz w:val="16"/>
                <w:szCs w:val="16"/>
              </w:rPr>
              <w:t xml:space="preserve"> 1 </w:t>
            </w:r>
            <w:r>
              <w:rPr>
                <w:sz w:val="16"/>
                <w:szCs w:val="16"/>
              </w:rPr>
              <w:t>秒内；</w:t>
            </w:r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生成设置输入输出长度限制与超时降级</w:t>
            </w:r>
          </w:p>
        </w:tc>
        <w:tc>
          <w:tcPr>
            <w:tcW w:w="1900" w:type="dxa"/>
          </w:tcPr>
          <w:p w14:paraId="2477A435" w14:textId="77777777" w:rsidR="00AB1B74" w:rsidRDefault="003F3B1E">
            <w:r>
              <w:rPr>
                <w:sz w:val="16"/>
                <w:szCs w:val="16"/>
              </w:rPr>
              <w:t>超时不阻塞主流程</w:t>
            </w:r>
          </w:p>
        </w:tc>
        <w:tc>
          <w:tcPr>
            <w:tcW w:w="686" w:type="dxa"/>
          </w:tcPr>
          <w:p w14:paraId="1CE3568E" w14:textId="77777777" w:rsidR="00AB1B74" w:rsidRDefault="003F3B1E">
            <w:r>
              <w:rPr>
                <w:sz w:val="16"/>
                <w:szCs w:val="16"/>
              </w:rPr>
              <w:t>S</w:t>
            </w:r>
          </w:p>
        </w:tc>
      </w:tr>
      <w:tr w:rsidR="00AB1B74" w14:paraId="0F3F7DB8" w14:textId="77777777">
        <w:tc>
          <w:tcPr>
            <w:tcW w:w="760" w:type="dxa"/>
          </w:tcPr>
          <w:p w14:paraId="311BC72F" w14:textId="77777777" w:rsidR="00AB1B74" w:rsidRDefault="003F3B1E">
            <w:r>
              <w:rPr>
                <w:sz w:val="16"/>
                <w:szCs w:val="16"/>
              </w:rPr>
              <w:t>NFR-10</w:t>
            </w:r>
          </w:p>
        </w:tc>
        <w:tc>
          <w:tcPr>
            <w:tcW w:w="900" w:type="dxa"/>
          </w:tcPr>
          <w:p w14:paraId="11B51FF5" w14:textId="77777777" w:rsidR="00AB1B74" w:rsidRDefault="003F3B1E">
            <w:r>
              <w:rPr>
                <w:sz w:val="16"/>
                <w:szCs w:val="16"/>
              </w:rPr>
              <w:t>合规</w:t>
            </w:r>
          </w:p>
        </w:tc>
        <w:tc>
          <w:tcPr>
            <w:tcW w:w="1300" w:type="dxa"/>
          </w:tcPr>
          <w:p w14:paraId="6C97B139" w14:textId="77777777" w:rsidR="00AB1B74" w:rsidRDefault="003F3B1E">
            <w:r>
              <w:rPr>
                <w:sz w:val="16"/>
                <w:szCs w:val="16"/>
              </w:rPr>
              <w:t>许可核对</w:t>
            </w:r>
          </w:p>
        </w:tc>
        <w:tc>
          <w:tcPr>
            <w:tcW w:w="3480" w:type="dxa"/>
          </w:tcPr>
          <w:p w14:paraId="1276D2E4" w14:textId="77777777" w:rsidR="00AB1B74" w:rsidRDefault="003F3B1E">
            <w:r>
              <w:rPr>
                <w:sz w:val="16"/>
                <w:szCs w:val="16"/>
              </w:rPr>
              <w:t>使用</w:t>
            </w:r>
            <w:r>
              <w:rPr>
                <w:sz w:val="16"/>
                <w:szCs w:val="16"/>
              </w:rPr>
              <w:t xml:space="preserve"> Qwen3-4B-Instruct-2507 </w:t>
            </w:r>
            <w:r>
              <w:rPr>
                <w:sz w:val="16"/>
                <w:szCs w:val="16"/>
              </w:rPr>
              <w:t>前核对模型版本与</w:t>
            </w:r>
            <w:r>
              <w:rPr>
                <w:sz w:val="16"/>
                <w:szCs w:val="16"/>
              </w:rPr>
              <w:t xml:space="preserve"> Apache-2.0 </w:t>
            </w:r>
            <w:r>
              <w:rPr>
                <w:sz w:val="16"/>
                <w:szCs w:val="16"/>
              </w:rPr>
              <w:t>许可</w:t>
            </w:r>
          </w:p>
        </w:tc>
        <w:tc>
          <w:tcPr>
            <w:tcW w:w="1900" w:type="dxa"/>
          </w:tcPr>
          <w:p w14:paraId="73853FFA" w14:textId="77777777" w:rsidR="00AB1B74" w:rsidRDefault="003F3B1E">
            <w:r>
              <w:rPr>
                <w:sz w:val="16"/>
                <w:szCs w:val="16"/>
              </w:rPr>
              <w:t>模型卡与许可留档</w:t>
            </w:r>
          </w:p>
        </w:tc>
        <w:tc>
          <w:tcPr>
            <w:tcW w:w="686" w:type="dxa"/>
          </w:tcPr>
          <w:p w14:paraId="59F46124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535B12D6" w14:textId="77777777">
        <w:tc>
          <w:tcPr>
            <w:tcW w:w="760" w:type="dxa"/>
          </w:tcPr>
          <w:p w14:paraId="11C6B4F1" w14:textId="77777777" w:rsidR="00AB1B74" w:rsidRDefault="003F3B1E">
            <w:r>
              <w:rPr>
                <w:sz w:val="16"/>
                <w:szCs w:val="16"/>
              </w:rPr>
              <w:t>NFR-11</w:t>
            </w:r>
          </w:p>
        </w:tc>
        <w:tc>
          <w:tcPr>
            <w:tcW w:w="900" w:type="dxa"/>
          </w:tcPr>
          <w:p w14:paraId="0F1844C4" w14:textId="77777777" w:rsidR="00AB1B74" w:rsidRDefault="003F3B1E">
            <w:r>
              <w:rPr>
                <w:sz w:val="16"/>
                <w:szCs w:val="16"/>
              </w:rPr>
              <w:t>协作</w:t>
            </w:r>
          </w:p>
        </w:tc>
        <w:tc>
          <w:tcPr>
            <w:tcW w:w="1300" w:type="dxa"/>
          </w:tcPr>
          <w:p w14:paraId="3112C40F" w14:textId="77777777" w:rsidR="00AB1B74" w:rsidRDefault="003F3B1E">
            <w:r>
              <w:rPr>
                <w:sz w:val="16"/>
                <w:szCs w:val="16"/>
              </w:rPr>
              <w:t>版本管理</w:t>
            </w:r>
          </w:p>
        </w:tc>
        <w:tc>
          <w:tcPr>
            <w:tcW w:w="3480" w:type="dxa"/>
          </w:tcPr>
          <w:p w14:paraId="37F83769" w14:textId="77777777" w:rsidR="00AB1B74" w:rsidRDefault="003F3B1E">
            <w:r>
              <w:rPr>
                <w:sz w:val="16"/>
                <w:szCs w:val="16"/>
              </w:rPr>
              <w:t>代码托管</w:t>
            </w:r>
            <w:r>
              <w:rPr>
                <w:sz w:val="16"/>
                <w:szCs w:val="16"/>
              </w:rPr>
              <w:t xml:space="preserve"> GitHub</w:t>
            </w:r>
            <w:r>
              <w:rPr>
                <w:sz w:val="16"/>
                <w:szCs w:val="16"/>
              </w:rPr>
              <w:t>，按功能分支开发，合并前自测并经对方确认</w:t>
            </w:r>
          </w:p>
        </w:tc>
        <w:tc>
          <w:tcPr>
            <w:tcW w:w="1900" w:type="dxa"/>
          </w:tcPr>
          <w:p w14:paraId="48728751" w14:textId="77777777" w:rsidR="00AB1B74" w:rsidRDefault="003F3B1E">
            <w:r>
              <w:rPr>
                <w:sz w:val="16"/>
                <w:szCs w:val="16"/>
              </w:rPr>
              <w:t>提交与合并记录完整</w:t>
            </w:r>
          </w:p>
        </w:tc>
        <w:tc>
          <w:tcPr>
            <w:tcW w:w="686" w:type="dxa"/>
          </w:tcPr>
          <w:p w14:paraId="6CBE15E6" w14:textId="77777777" w:rsidR="00AB1B74" w:rsidRDefault="003F3B1E">
            <w:r>
              <w:rPr>
                <w:sz w:val="16"/>
                <w:szCs w:val="16"/>
              </w:rPr>
              <w:t>M</w:t>
            </w:r>
          </w:p>
        </w:tc>
      </w:tr>
      <w:tr w:rsidR="00AB1B74" w14:paraId="16399645" w14:textId="77777777">
        <w:tc>
          <w:tcPr>
            <w:tcW w:w="760" w:type="dxa"/>
          </w:tcPr>
          <w:p w14:paraId="67EE865D" w14:textId="77777777" w:rsidR="00AB1B74" w:rsidRDefault="003F3B1E">
            <w:r>
              <w:rPr>
                <w:sz w:val="16"/>
                <w:szCs w:val="16"/>
              </w:rPr>
              <w:t>NFR-12</w:t>
            </w:r>
          </w:p>
        </w:tc>
        <w:tc>
          <w:tcPr>
            <w:tcW w:w="900" w:type="dxa"/>
          </w:tcPr>
          <w:p w14:paraId="44A589D5" w14:textId="77777777" w:rsidR="00AB1B74" w:rsidRDefault="003F3B1E">
            <w:r>
              <w:rPr>
                <w:sz w:val="16"/>
                <w:szCs w:val="16"/>
              </w:rPr>
              <w:t>扩展</w:t>
            </w:r>
          </w:p>
        </w:tc>
        <w:tc>
          <w:tcPr>
            <w:tcW w:w="1300" w:type="dxa"/>
          </w:tcPr>
          <w:p w14:paraId="1DA58760" w14:textId="77777777" w:rsidR="00AB1B74" w:rsidRDefault="003F3B1E">
            <w:r>
              <w:rPr>
                <w:sz w:val="16"/>
                <w:szCs w:val="16"/>
              </w:rPr>
              <w:t xml:space="preserve">iOS </w:t>
            </w:r>
            <w:r>
              <w:rPr>
                <w:sz w:val="16"/>
                <w:szCs w:val="16"/>
              </w:rPr>
              <w:t>适配</w:t>
            </w:r>
          </w:p>
        </w:tc>
        <w:tc>
          <w:tcPr>
            <w:tcW w:w="3480" w:type="dxa"/>
          </w:tcPr>
          <w:p w14:paraId="72471CED" w14:textId="77777777" w:rsidR="00AB1B74" w:rsidRDefault="003F3B1E">
            <w:r>
              <w:rPr>
                <w:sz w:val="16"/>
                <w:szCs w:val="16"/>
              </w:rPr>
              <w:t>具备</w:t>
            </w:r>
            <w:r>
              <w:rPr>
                <w:sz w:val="16"/>
                <w:szCs w:val="16"/>
              </w:rPr>
              <w:t xml:space="preserve"> macOS </w:t>
            </w:r>
            <w:r>
              <w:rPr>
                <w:sz w:val="16"/>
                <w:szCs w:val="16"/>
              </w:rPr>
              <w:t>与</w:t>
            </w:r>
            <w:r>
              <w:rPr>
                <w:sz w:val="16"/>
                <w:szCs w:val="16"/>
              </w:rPr>
              <w:t xml:space="preserve"> iOS </w:t>
            </w:r>
            <w:r>
              <w:rPr>
                <w:sz w:val="16"/>
                <w:szCs w:val="16"/>
              </w:rPr>
              <w:t>构建条件时再适配，不纳入本次交付</w:t>
            </w:r>
          </w:p>
        </w:tc>
        <w:tc>
          <w:tcPr>
            <w:tcW w:w="1900" w:type="dxa"/>
          </w:tcPr>
          <w:p w14:paraId="2D2DB300" w14:textId="77777777" w:rsidR="00AB1B74" w:rsidRDefault="003F3B1E">
            <w:r>
              <w:rPr>
                <w:sz w:val="16"/>
                <w:szCs w:val="16"/>
              </w:rPr>
              <w:t>——</w:t>
            </w:r>
          </w:p>
        </w:tc>
        <w:tc>
          <w:tcPr>
            <w:tcW w:w="686" w:type="dxa"/>
          </w:tcPr>
          <w:p w14:paraId="4D38C710" w14:textId="77777777" w:rsidR="00AB1B74" w:rsidRDefault="003F3B1E">
            <w:r>
              <w:rPr>
                <w:sz w:val="16"/>
                <w:szCs w:val="16"/>
              </w:rPr>
              <w:t>C</w:t>
            </w:r>
          </w:p>
        </w:tc>
      </w:tr>
    </w:tbl>
    <w:p w14:paraId="3A46864C" w14:textId="77777777" w:rsidR="00AB1B74" w:rsidRDefault="003F3B1E">
      <w:r>
        <w:br w:type="page"/>
      </w:r>
    </w:p>
    <w:p w14:paraId="3E9AD20C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lastRenderedPageBreak/>
        <w:t>四、关键业务规则（开发与验收共同口径）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AB1B74" w14:paraId="2CE0781C" w14:textId="77777777">
        <w:tc>
          <w:tcPr>
            <w:tcW w:w="1900" w:type="dxa"/>
            <w:shd w:val="clear" w:color="auto" w:fill="D5E8F0"/>
          </w:tcPr>
          <w:p w14:paraId="5478F84A" w14:textId="77777777" w:rsidR="00AB1B74" w:rsidRDefault="003F3B1E">
            <w:r>
              <w:rPr>
                <w:b/>
                <w:bCs/>
                <w:sz w:val="18"/>
                <w:szCs w:val="18"/>
              </w:rPr>
              <w:t>领域</w:t>
            </w:r>
          </w:p>
        </w:tc>
        <w:tc>
          <w:tcPr>
            <w:tcW w:w="7126" w:type="dxa"/>
            <w:shd w:val="clear" w:color="auto" w:fill="D5E8F0"/>
          </w:tcPr>
          <w:p w14:paraId="3FDA183B" w14:textId="77777777" w:rsidR="00AB1B74" w:rsidRDefault="003F3B1E">
            <w:r>
              <w:rPr>
                <w:b/>
                <w:bCs/>
                <w:sz w:val="18"/>
                <w:szCs w:val="18"/>
              </w:rPr>
              <w:t>规则要点</w:t>
            </w:r>
          </w:p>
        </w:tc>
      </w:tr>
      <w:tr w:rsidR="00AB1B74" w14:paraId="2286021E" w14:textId="77777777">
        <w:tc>
          <w:tcPr>
            <w:tcW w:w="1900" w:type="dxa"/>
          </w:tcPr>
          <w:p w14:paraId="3A6C9A7F" w14:textId="77777777" w:rsidR="00AB1B74" w:rsidRDefault="003F3B1E">
            <w:r>
              <w:rPr>
                <w:sz w:val="18"/>
                <w:szCs w:val="18"/>
              </w:rPr>
              <w:t>训练计划与记录</w:t>
            </w:r>
          </w:p>
        </w:tc>
        <w:tc>
          <w:tcPr>
            <w:tcW w:w="7126" w:type="dxa"/>
          </w:tcPr>
          <w:p w14:paraId="736FC92F" w14:textId="77777777" w:rsidR="00AB1B74" w:rsidRDefault="003F3B1E">
            <w:r>
              <w:rPr>
                <w:sz w:val="18"/>
                <w:szCs w:val="18"/>
              </w:rPr>
              <w:t>计划描述准备执行内容，记录保存实际完成情况；允许计划与实际组数不同，允许新增临时训练；完成率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区间内标记完成的计划数</w:t>
            </w:r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未取消的计划总数；无计划时显示</w:t>
            </w:r>
            <w:r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暂无计划</w:t>
            </w:r>
            <w:r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；修改计划不得覆盖已有训练记录</w:t>
            </w:r>
          </w:p>
        </w:tc>
      </w:tr>
      <w:tr w:rsidR="00AB1B74" w14:paraId="6B3DA271" w14:textId="77777777">
        <w:tc>
          <w:tcPr>
            <w:tcW w:w="1900" w:type="dxa"/>
          </w:tcPr>
          <w:p w14:paraId="0A0BFE10" w14:textId="77777777" w:rsidR="00AB1B74" w:rsidRDefault="003F3B1E">
            <w:r>
              <w:rPr>
                <w:sz w:val="18"/>
                <w:szCs w:val="18"/>
              </w:rPr>
              <w:t>饮食换算与口径</w:t>
            </w:r>
          </w:p>
        </w:tc>
        <w:tc>
          <w:tcPr>
            <w:tcW w:w="7126" w:type="dxa"/>
          </w:tcPr>
          <w:p w14:paraId="091E5208" w14:textId="77777777" w:rsidR="00AB1B74" w:rsidRDefault="003F3B1E">
            <w:r>
              <w:rPr>
                <w:sz w:val="18"/>
                <w:szCs w:val="18"/>
              </w:rPr>
              <w:t>单项摄入量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每</w:t>
            </w:r>
            <w:r>
              <w:rPr>
                <w:sz w:val="18"/>
                <w:szCs w:val="18"/>
              </w:rPr>
              <w:t xml:space="preserve"> 100g </w:t>
            </w:r>
            <w:r>
              <w:rPr>
                <w:sz w:val="18"/>
                <w:szCs w:val="18"/>
              </w:rPr>
              <w:t>营养值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实际克重</w:t>
            </w:r>
            <w:r>
              <w:rPr>
                <w:sz w:val="18"/>
                <w:szCs w:val="18"/>
              </w:rPr>
              <w:t xml:space="preserve"> ÷ 100</w:t>
            </w:r>
            <w:r>
              <w:rPr>
                <w:sz w:val="18"/>
                <w:szCs w:val="18"/>
              </w:rPr>
              <w:t>；能量用</w:t>
            </w:r>
            <w:r>
              <w:rPr>
                <w:sz w:val="18"/>
                <w:szCs w:val="18"/>
              </w:rPr>
              <w:t xml:space="preserve"> kcal</w:t>
            </w:r>
            <w:r>
              <w:rPr>
                <w:sz w:val="18"/>
                <w:szCs w:val="18"/>
              </w:rPr>
              <w:t>，蛋白质、碳水、脂肪用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；先保留计算精度再按统一位数显示；食物区分生重、熟重与品牌规格；记录保存营养快照，避免食物库修改影响历史汇总</w:t>
            </w:r>
          </w:p>
        </w:tc>
      </w:tr>
      <w:tr w:rsidR="00AB1B74" w14:paraId="3381F7CD" w14:textId="77777777">
        <w:tc>
          <w:tcPr>
            <w:tcW w:w="1900" w:type="dxa"/>
          </w:tcPr>
          <w:p w14:paraId="368DC954" w14:textId="77777777" w:rsidR="00AB1B74" w:rsidRDefault="003F3B1E">
            <w:r>
              <w:rPr>
                <w:sz w:val="18"/>
                <w:szCs w:val="18"/>
              </w:rPr>
              <w:t>日期与体重统计</w:t>
            </w:r>
          </w:p>
        </w:tc>
        <w:tc>
          <w:tcPr>
            <w:tcW w:w="7126" w:type="dxa"/>
          </w:tcPr>
          <w:p w14:paraId="78717427" w14:textId="77777777" w:rsidR="00AB1B74" w:rsidRDefault="003F3B1E">
            <w:r>
              <w:rPr>
                <w:sz w:val="18"/>
                <w:szCs w:val="18"/>
              </w:rPr>
              <w:t>按统一业务时区归属每日记录；同一用户同一天只保留一条日体重记录；缺失记录显示为空不补零；七日平均采用区间内有效日记录计算并显示有效天数</w:t>
            </w:r>
          </w:p>
        </w:tc>
      </w:tr>
      <w:tr w:rsidR="00AB1B74" w14:paraId="6E8C18DE" w14:textId="77777777">
        <w:tc>
          <w:tcPr>
            <w:tcW w:w="1900" w:type="dxa"/>
          </w:tcPr>
          <w:p w14:paraId="1C0C423A" w14:textId="77777777" w:rsidR="00AB1B74" w:rsidRDefault="003F3B1E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分析规则</w:t>
            </w:r>
          </w:p>
        </w:tc>
        <w:tc>
          <w:tcPr>
            <w:tcW w:w="7126" w:type="dxa"/>
          </w:tcPr>
          <w:p w14:paraId="1D555AE1" w14:textId="77777777" w:rsidR="00AB1B74" w:rsidRDefault="003F3B1E">
            <w:r>
              <w:rPr>
                <w:sz w:val="18"/>
                <w:szCs w:val="18"/>
              </w:rPr>
              <w:t>默认取最近</w:t>
            </w:r>
            <w:r>
              <w:rPr>
                <w:sz w:val="18"/>
                <w:szCs w:val="18"/>
              </w:rPr>
              <w:t xml:space="preserve"> 30 </w:t>
            </w:r>
            <w:r>
              <w:rPr>
                <w:sz w:val="18"/>
                <w:szCs w:val="18"/>
              </w:rPr>
              <w:t>天，可切换</w:t>
            </w:r>
            <w:r>
              <w:rPr>
                <w:sz w:val="18"/>
                <w:szCs w:val="18"/>
              </w:rPr>
              <w:t xml:space="preserve"> 7 </w:t>
            </w:r>
            <w:r>
              <w:rPr>
                <w:sz w:val="18"/>
                <w:szCs w:val="18"/>
              </w:rPr>
              <w:t>天；训练计划数、完成数、实际训练次数、各日营养摄入与目标差异、体重记录与有效天数先按确定规则计算再交模型解释；缺失日期标注</w:t>
            </w:r>
            <w:r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未记录</w:t>
            </w:r>
            <w:r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；无计划时不计算完成率；模型数值与原始摘要核对不一致时不展示为确定结论</w:t>
            </w:r>
          </w:p>
        </w:tc>
      </w:tr>
      <w:tr w:rsidR="00AB1B74" w14:paraId="5EC799EA" w14:textId="77777777">
        <w:tc>
          <w:tcPr>
            <w:tcW w:w="1900" w:type="dxa"/>
          </w:tcPr>
          <w:p w14:paraId="0FA2E028" w14:textId="77777777" w:rsidR="00AB1B74" w:rsidRDefault="003F3B1E">
            <w:r>
              <w:rPr>
                <w:sz w:val="18"/>
                <w:szCs w:val="18"/>
              </w:rPr>
              <w:t>隐私与安全</w:t>
            </w:r>
          </w:p>
        </w:tc>
        <w:tc>
          <w:tcPr>
            <w:tcW w:w="7126" w:type="dxa"/>
          </w:tcPr>
          <w:p w14:paraId="767E1A65" w14:textId="77777777" w:rsidR="00AB1B74" w:rsidRDefault="003F3B1E">
            <w:r>
              <w:rPr>
                <w:sz w:val="18"/>
                <w:szCs w:val="18"/>
              </w:rPr>
              <w:t>只发送分析所需字段；登录鉴权与用户归属校验在后端完成；接口走</w:t>
            </w:r>
            <w:r>
              <w:rPr>
                <w:sz w:val="18"/>
                <w:szCs w:val="18"/>
              </w:rPr>
              <w:t xml:space="preserve"> HTTPS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服务不拥有数据库直连权限；报告可删除，授权可撤回</w:t>
            </w:r>
          </w:p>
        </w:tc>
      </w:tr>
      <w:tr w:rsidR="00AB1B74" w14:paraId="4AAADD70" w14:textId="77777777">
        <w:tc>
          <w:tcPr>
            <w:tcW w:w="1900" w:type="dxa"/>
          </w:tcPr>
          <w:p w14:paraId="2A687E5A" w14:textId="77777777" w:rsidR="00AB1B74" w:rsidRDefault="003F3B1E">
            <w:r>
              <w:rPr>
                <w:sz w:val="18"/>
                <w:szCs w:val="18"/>
              </w:rPr>
              <w:t>数据与事务</w:t>
            </w:r>
          </w:p>
        </w:tc>
        <w:tc>
          <w:tcPr>
            <w:tcW w:w="7126" w:type="dxa"/>
          </w:tcPr>
          <w:p w14:paraId="05C3FC18" w14:textId="77777777" w:rsidR="00AB1B74" w:rsidRDefault="003F3B1E">
            <w:r>
              <w:rPr>
                <w:sz w:val="18"/>
                <w:szCs w:val="18"/>
              </w:rPr>
              <w:t>所有私有记录、授权及报告均按</w:t>
            </w:r>
            <w:r>
              <w:rPr>
                <w:sz w:val="18"/>
                <w:szCs w:val="18"/>
              </w:rPr>
              <w:t xml:space="preserve"> user_id </w:t>
            </w:r>
            <w:r>
              <w:rPr>
                <w:sz w:val="18"/>
                <w:szCs w:val="18"/>
              </w:rPr>
              <w:t>归属；常用日期查询建立联合索引；涉及多表写入时使用事务</w:t>
            </w:r>
          </w:p>
        </w:tc>
      </w:tr>
    </w:tbl>
    <w:p w14:paraId="17FDFEC9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t>五、技术选型与版本锁定</w:t>
      </w:r>
    </w:p>
    <w:p w14:paraId="06242A7B" w14:textId="77777777" w:rsidR="00AB1B74" w:rsidRDefault="003F3B1E">
      <w:r>
        <w:rPr>
          <w:sz w:val="20"/>
          <w:szCs w:val="20"/>
        </w:rPr>
        <w:t>下列版本为</w:t>
      </w:r>
      <w:r>
        <w:rPr>
          <w:sz w:val="20"/>
          <w:szCs w:val="20"/>
        </w:rPr>
        <w:t xml:space="preserve"> W1 </w:t>
      </w:r>
      <w:r>
        <w:rPr>
          <w:sz w:val="20"/>
          <w:szCs w:val="20"/>
        </w:rPr>
        <w:t>建项时锁定的拟选版本，实际安装结果需在</w:t>
      </w:r>
      <w:r>
        <w:rPr>
          <w:sz w:val="20"/>
          <w:szCs w:val="20"/>
        </w:rPr>
        <w:t xml:space="preserve"> W1 </w:t>
      </w:r>
      <w:r>
        <w:rPr>
          <w:sz w:val="20"/>
          <w:szCs w:val="20"/>
        </w:rPr>
        <w:t>末复核后回填；锁定后不再随意升级，确需升级须双方确认并同步更新文档。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100"/>
        <w:gridCol w:w="2400"/>
        <w:gridCol w:w="2300"/>
        <w:gridCol w:w="926"/>
      </w:tblGrid>
      <w:tr w:rsidR="00AB1B74" w14:paraId="6AAFC1B7" w14:textId="77777777">
        <w:tc>
          <w:tcPr>
            <w:tcW w:w="1300" w:type="dxa"/>
            <w:shd w:val="clear" w:color="auto" w:fill="D5E8F0"/>
          </w:tcPr>
          <w:p w14:paraId="347E72C5" w14:textId="77777777" w:rsidR="00AB1B74" w:rsidRDefault="003F3B1E">
            <w:r>
              <w:rPr>
                <w:b/>
                <w:bCs/>
                <w:sz w:val="16"/>
                <w:szCs w:val="16"/>
              </w:rPr>
              <w:t>层次</w:t>
            </w:r>
          </w:p>
        </w:tc>
        <w:tc>
          <w:tcPr>
            <w:tcW w:w="2100" w:type="dxa"/>
            <w:shd w:val="clear" w:color="auto" w:fill="D5E8F0"/>
          </w:tcPr>
          <w:p w14:paraId="7205D158" w14:textId="77777777" w:rsidR="00AB1B74" w:rsidRDefault="003F3B1E">
            <w:r>
              <w:rPr>
                <w:b/>
                <w:bCs/>
                <w:sz w:val="16"/>
                <w:szCs w:val="16"/>
              </w:rPr>
              <w:t>技术</w:t>
            </w:r>
          </w:p>
        </w:tc>
        <w:tc>
          <w:tcPr>
            <w:tcW w:w="2400" w:type="dxa"/>
            <w:shd w:val="clear" w:color="auto" w:fill="D5E8F0"/>
          </w:tcPr>
          <w:p w14:paraId="643D1EBE" w14:textId="77777777" w:rsidR="00AB1B74" w:rsidRDefault="003F3B1E">
            <w:r>
              <w:rPr>
                <w:b/>
                <w:bCs/>
                <w:sz w:val="16"/>
                <w:szCs w:val="16"/>
              </w:rPr>
              <w:t>拟锁定版本</w:t>
            </w:r>
          </w:p>
        </w:tc>
        <w:tc>
          <w:tcPr>
            <w:tcW w:w="2300" w:type="dxa"/>
            <w:shd w:val="clear" w:color="auto" w:fill="D5E8F0"/>
          </w:tcPr>
          <w:p w14:paraId="17D14FF1" w14:textId="77777777" w:rsidR="00AB1B74" w:rsidRDefault="003F3B1E">
            <w:r>
              <w:rPr>
                <w:b/>
                <w:bCs/>
                <w:sz w:val="16"/>
                <w:szCs w:val="16"/>
              </w:rPr>
              <w:t>用途</w:t>
            </w:r>
          </w:p>
        </w:tc>
        <w:tc>
          <w:tcPr>
            <w:tcW w:w="926" w:type="dxa"/>
            <w:shd w:val="clear" w:color="auto" w:fill="D5E8F0"/>
          </w:tcPr>
          <w:p w14:paraId="53F4A020" w14:textId="77777777" w:rsidR="00AB1B74" w:rsidRDefault="003F3B1E">
            <w:r>
              <w:rPr>
                <w:b/>
                <w:bCs/>
                <w:sz w:val="16"/>
                <w:szCs w:val="16"/>
              </w:rPr>
              <w:t>负责人</w:t>
            </w:r>
          </w:p>
        </w:tc>
      </w:tr>
      <w:tr w:rsidR="00AB1B74" w14:paraId="39C9131C" w14:textId="77777777">
        <w:tc>
          <w:tcPr>
            <w:tcW w:w="1300" w:type="dxa"/>
          </w:tcPr>
          <w:p w14:paraId="73A77E5E" w14:textId="77777777" w:rsidR="00AB1B74" w:rsidRDefault="003F3B1E">
            <w:r>
              <w:rPr>
                <w:sz w:val="16"/>
                <w:szCs w:val="16"/>
              </w:rPr>
              <w:t>运行环境</w:t>
            </w:r>
          </w:p>
        </w:tc>
        <w:tc>
          <w:tcPr>
            <w:tcW w:w="2100" w:type="dxa"/>
          </w:tcPr>
          <w:p w14:paraId="7BA7C3C5" w14:textId="77777777" w:rsidR="00AB1B74" w:rsidRDefault="003F3B1E">
            <w:r>
              <w:rPr>
                <w:sz w:val="16"/>
                <w:szCs w:val="16"/>
              </w:rPr>
              <w:t>JDK</w:t>
            </w:r>
          </w:p>
        </w:tc>
        <w:tc>
          <w:tcPr>
            <w:tcW w:w="2400" w:type="dxa"/>
          </w:tcPr>
          <w:p w14:paraId="6E0E64DC" w14:textId="77777777" w:rsidR="00AB1B74" w:rsidRDefault="003F3B1E">
            <w:r>
              <w:rPr>
                <w:sz w:val="16"/>
                <w:szCs w:val="16"/>
              </w:rPr>
              <w:t>Java 21 LTS</w:t>
            </w:r>
          </w:p>
        </w:tc>
        <w:tc>
          <w:tcPr>
            <w:tcW w:w="2300" w:type="dxa"/>
          </w:tcPr>
          <w:p w14:paraId="39403559" w14:textId="77777777" w:rsidR="00AB1B74" w:rsidRDefault="003F3B1E">
            <w:r>
              <w:rPr>
                <w:sz w:val="16"/>
                <w:szCs w:val="16"/>
              </w:rPr>
              <w:t>后端运行与构建基线</w:t>
            </w:r>
          </w:p>
        </w:tc>
        <w:tc>
          <w:tcPr>
            <w:tcW w:w="926" w:type="dxa"/>
          </w:tcPr>
          <w:p w14:paraId="6F4B60AF" w14:textId="77777777" w:rsidR="00AB1B74" w:rsidRDefault="003F3B1E">
            <w:r>
              <w:rPr>
                <w:sz w:val="16"/>
                <w:szCs w:val="16"/>
              </w:rPr>
              <w:t>方文锦</w:t>
            </w:r>
          </w:p>
        </w:tc>
      </w:tr>
      <w:tr w:rsidR="00AB1B74" w14:paraId="693FFF0A" w14:textId="77777777">
        <w:tc>
          <w:tcPr>
            <w:tcW w:w="1300" w:type="dxa"/>
          </w:tcPr>
          <w:p w14:paraId="71EEE49F" w14:textId="77777777" w:rsidR="00AB1B74" w:rsidRDefault="003F3B1E">
            <w:r>
              <w:rPr>
                <w:sz w:val="16"/>
                <w:szCs w:val="16"/>
              </w:rPr>
              <w:t>运行环境</w:t>
            </w:r>
          </w:p>
        </w:tc>
        <w:tc>
          <w:tcPr>
            <w:tcW w:w="2100" w:type="dxa"/>
          </w:tcPr>
          <w:p w14:paraId="74C5A497" w14:textId="77777777" w:rsidR="00AB1B74" w:rsidRDefault="003F3B1E">
            <w:r>
              <w:rPr>
                <w:sz w:val="16"/>
                <w:szCs w:val="16"/>
              </w:rPr>
              <w:t>Node.js</w:t>
            </w:r>
          </w:p>
        </w:tc>
        <w:tc>
          <w:tcPr>
            <w:tcW w:w="2400" w:type="dxa"/>
          </w:tcPr>
          <w:p w14:paraId="5D48265F" w14:textId="77777777" w:rsidR="00AB1B74" w:rsidRDefault="003F3B1E">
            <w:r>
              <w:rPr>
                <w:sz w:val="16"/>
                <w:szCs w:val="16"/>
              </w:rPr>
              <w:t>Node 20 LTS</w:t>
            </w:r>
          </w:p>
        </w:tc>
        <w:tc>
          <w:tcPr>
            <w:tcW w:w="2300" w:type="dxa"/>
          </w:tcPr>
          <w:p w14:paraId="33F4EB8B" w14:textId="77777777" w:rsidR="00AB1B74" w:rsidRDefault="003F3B1E">
            <w:r>
              <w:rPr>
                <w:sz w:val="16"/>
                <w:szCs w:val="16"/>
              </w:rPr>
              <w:t>前端构建与依赖管理</w:t>
            </w:r>
          </w:p>
        </w:tc>
        <w:tc>
          <w:tcPr>
            <w:tcW w:w="926" w:type="dxa"/>
          </w:tcPr>
          <w:p w14:paraId="55FD15F3" w14:textId="77777777" w:rsidR="00AB1B74" w:rsidRDefault="003F3B1E">
            <w:r>
              <w:rPr>
                <w:sz w:val="16"/>
                <w:szCs w:val="16"/>
              </w:rPr>
              <w:t>陈智杰</w:t>
            </w:r>
          </w:p>
        </w:tc>
      </w:tr>
      <w:tr w:rsidR="00AB1B74" w14:paraId="27DA7D9F" w14:textId="77777777">
        <w:tc>
          <w:tcPr>
            <w:tcW w:w="1300" w:type="dxa"/>
          </w:tcPr>
          <w:p w14:paraId="572814D3" w14:textId="77777777" w:rsidR="00AB1B74" w:rsidRDefault="003F3B1E">
            <w:r>
              <w:rPr>
                <w:sz w:val="16"/>
                <w:szCs w:val="16"/>
              </w:rPr>
              <w:t>业务层</w:t>
            </w:r>
          </w:p>
        </w:tc>
        <w:tc>
          <w:tcPr>
            <w:tcW w:w="2100" w:type="dxa"/>
          </w:tcPr>
          <w:p w14:paraId="37B3B599" w14:textId="77777777" w:rsidR="00AB1B74" w:rsidRDefault="003F3B1E">
            <w:r>
              <w:rPr>
                <w:sz w:val="16"/>
                <w:szCs w:val="16"/>
              </w:rPr>
              <w:t>Spring Boot</w:t>
            </w:r>
          </w:p>
        </w:tc>
        <w:tc>
          <w:tcPr>
            <w:tcW w:w="2400" w:type="dxa"/>
          </w:tcPr>
          <w:p w14:paraId="044A8B59" w14:textId="77777777" w:rsidR="00AB1B74" w:rsidRDefault="003F3B1E">
            <w:r>
              <w:rPr>
                <w:sz w:val="16"/>
                <w:szCs w:val="16"/>
              </w:rPr>
              <w:t>3.3.x</w:t>
            </w:r>
            <w:r>
              <w:rPr>
                <w:sz w:val="16"/>
                <w:szCs w:val="16"/>
              </w:rPr>
              <w:t>（锁定小版本）</w:t>
            </w:r>
          </w:p>
        </w:tc>
        <w:tc>
          <w:tcPr>
            <w:tcW w:w="2300" w:type="dxa"/>
          </w:tcPr>
          <w:p w14:paraId="3AD083DD" w14:textId="77777777" w:rsidR="00AB1B74" w:rsidRDefault="003F3B1E">
            <w:r>
              <w:rPr>
                <w:sz w:val="16"/>
                <w:szCs w:val="16"/>
              </w:rPr>
              <w:t>接口、鉴权、校验与业务计算</w:t>
            </w:r>
          </w:p>
        </w:tc>
        <w:tc>
          <w:tcPr>
            <w:tcW w:w="926" w:type="dxa"/>
          </w:tcPr>
          <w:p w14:paraId="6C5F8767" w14:textId="77777777" w:rsidR="00AB1B74" w:rsidRDefault="003F3B1E">
            <w:r>
              <w:rPr>
                <w:sz w:val="16"/>
                <w:szCs w:val="16"/>
              </w:rPr>
              <w:t>方文锦</w:t>
            </w:r>
          </w:p>
        </w:tc>
      </w:tr>
      <w:tr w:rsidR="00AB1B74" w14:paraId="00097ADD" w14:textId="77777777">
        <w:tc>
          <w:tcPr>
            <w:tcW w:w="1300" w:type="dxa"/>
          </w:tcPr>
          <w:p w14:paraId="0411F257" w14:textId="77777777" w:rsidR="00AB1B74" w:rsidRDefault="003F3B1E">
            <w:r>
              <w:rPr>
                <w:sz w:val="16"/>
                <w:szCs w:val="16"/>
              </w:rPr>
              <w:t>业务层</w:t>
            </w:r>
          </w:p>
        </w:tc>
        <w:tc>
          <w:tcPr>
            <w:tcW w:w="2100" w:type="dxa"/>
          </w:tcPr>
          <w:p w14:paraId="3F8AA236" w14:textId="77777777" w:rsidR="00AB1B74" w:rsidRDefault="003F3B1E">
            <w:r>
              <w:rPr>
                <w:sz w:val="16"/>
                <w:szCs w:val="16"/>
              </w:rPr>
              <w:t>Spring Security</w:t>
            </w:r>
          </w:p>
        </w:tc>
        <w:tc>
          <w:tcPr>
            <w:tcW w:w="2400" w:type="dxa"/>
          </w:tcPr>
          <w:p w14:paraId="447DCAB5" w14:textId="77777777" w:rsidR="00AB1B74" w:rsidRDefault="003F3B1E">
            <w:r>
              <w:rPr>
                <w:sz w:val="16"/>
                <w:szCs w:val="16"/>
              </w:rPr>
              <w:t>随</w:t>
            </w:r>
            <w:r>
              <w:rPr>
                <w:sz w:val="16"/>
                <w:szCs w:val="16"/>
              </w:rPr>
              <w:t xml:space="preserve"> Spring Boot 3.3.x </w:t>
            </w:r>
            <w:r>
              <w:rPr>
                <w:sz w:val="16"/>
                <w:szCs w:val="16"/>
              </w:rPr>
              <w:t>依赖版本</w:t>
            </w:r>
          </w:p>
        </w:tc>
        <w:tc>
          <w:tcPr>
            <w:tcW w:w="2300" w:type="dxa"/>
          </w:tcPr>
          <w:p w14:paraId="28D65A79" w14:textId="77777777" w:rsidR="00AB1B74" w:rsidRDefault="003F3B1E">
            <w:r>
              <w:rPr>
                <w:sz w:val="16"/>
                <w:szCs w:val="16"/>
              </w:rPr>
              <w:t>登录鉴权与接口访问控制</w:t>
            </w:r>
          </w:p>
        </w:tc>
        <w:tc>
          <w:tcPr>
            <w:tcW w:w="926" w:type="dxa"/>
          </w:tcPr>
          <w:p w14:paraId="425989D5" w14:textId="77777777" w:rsidR="00AB1B74" w:rsidRDefault="003F3B1E">
            <w:r>
              <w:rPr>
                <w:sz w:val="16"/>
                <w:szCs w:val="16"/>
              </w:rPr>
              <w:t>方文锦</w:t>
            </w:r>
          </w:p>
        </w:tc>
      </w:tr>
      <w:tr w:rsidR="00AB1B74" w14:paraId="2A0BA689" w14:textId="77777777">
        <w:tc>
          <w:tcPr>
            <w:tcW w:w="1300" w:type="dxa"/>
          </w:tcPr>
          <w:p w14:paraId="06BB1288" w14:textId="77777777" w:rsidR="00AB1B74" w:rsidRDefault="003F3B1E">
            <w:r>
              <w:rPr>
                <w:sz w:val="16"/>
                <w:szCs w:val="16"/>
              </w:rPr>
              <w:t>持久层</w:t>
            </w:r>
          </w:p>
        </w:tc>
        <w:tc>
          <w:tcPr>
            <w:tcW w:w="2100" w:type="dxa"/>
          </w:tcPr>
          <w:p w14:paraId="51C29F42" w14:textId="77777777" w:rsidR="00AB1B74" w:rsidRDefault="003F3B1E">
            <w:r>
              <w:rPr>
                <w:sz w:val="16"/>
                <w:szCs w:val="16"/>
              </w:rPr>
              <w:t>Spring Data JPA</w:t>
            </w:r>
          </w:p>
        </w:tc>
        <w:tc>
          <w:tcPr>
            <w:tcW w:w="2400" w:type="dxa"/>
          </w:tcPr>
          <w:p w14:paraId="326482C9" w14:textId="77777777" w:rsidR="00AB1B74" w:rsidRDefault="003F3B1E">
            <w:r>
              <w:rPr>
                <w:sz w:val="16"/>
                <w:szCs w:val="16"/>
              </w:rPr>
              <w:t>随</w:t>
            </w:r>
            <w:r>
              <w:rPr>
                <w:sz w:val="16"/>
                <w:szCs w:val="16"/>
              </w:rPr>
              <w:t xml:space="preserve"> Spring Boot 3.3.x </w:t>
            </w:r>
            <w:r>
              <w:rPr>
                <w:sz w:val="16"/>
                <w:szCs w:val="16"/>
              </w:rPr>
              <w:t>依赖版本</w:t>
            </w:r>
          </w:p>
        </w:tc>
        <w:tc>
          <w:tcPr>
            <w:tcW w:w="2300" w:type="dxa"/>
          </w:tcPr>
          <w:p w14:paraId="54FA182F" w14:textId="77777777" w:rsidR="00AB1B74" w:rsidRDefault="003F3B1E">
            <w:r>
              <w:rPr>
                <w:sz w:val="16"/>
                <w:szCs w:val="16"/>
              </w:rPr>
              <w:t>数据映射、事务与查询</w:t>
            </w:r>
          </w:p>
        </w:tc>
        <w:tc>
          <w:tcPr>
            <w:tcW w:w="926" w:type="dxa"/>
          </w:tcPr>
          <w:p w14:paraId="197EA1A3" w14:textId="77777777" w:rsidR="00AB1B74" w:rsidRDefault="003F3B1E">
            <w:r>
              <w:rPr>
                <w:sz w:val="16"/>
                <w:szCs w:val="16"/>
              </w:rPr>
              <w:t>方文锦</w:t>
            </w:r>
          </w:p>
        </w:tc>
      </w:tr>
      <w:tr w:rsidR="00AB1B74" w14:paraId="6B9AD0C1" w14:textId="77777777">
        <w:tc>
          <w:tcPr>
            <w:tcW w:w="1300" w:type="dxa"/>
          </w:tcPr>
          <w:p w14:paraId="1C0091B7" w14:textId="77777777" w:rsidR="00AB1B74" w:rsidRDefault="003F3B1E">
            <w:r>
              <w:rPr>
                <w:sz w:val="16"/>
                <w:szCs w:val="16"/>
              </w:rPr>
              <w:t>持久层</w:t>
            </w:r>
          </w:p>
        </w:tc>
        <w:tc>
          <w:tcPr>
            <w:tcW w:w="2100" w:type="dxa"/>
          </w:tcPr>
          <w:p w14:paraId="5CE2D8F1" w14:textId="77777777" w:rsidR="00AB1B74" w:rsidRDefault="003F3B1E">
            <w:r>
              <w:rPr>
                <w:sz w:val="16"/>
                <w:szCs w:val="16"/>
              </w:rPr>
              <w:t>MySQL</w:t>
            </w:r>
          </w:p>
        </w:tc>
        <w:tc>
          <w:tcPr>
            <w:tcW w:w="2400" w:type="dxa"/>
          </w:tcPr>
          <w:p w14:paraId="05A98FFD" w14:textId="77777777" w:rsidR="00AB1B74" w:rsidRDefault="003F3B1E">
            <w:r>
              <w:rPr>
                <w:sz w:val="16"/>
                <w:szCs w:val="16"/>
              </w:rPr>
              <w:t>8.4.x</w:t>
            </w:r>
          </w:p>
        </w:tc>
        <w:tc>
          <w:tcPr>
            <w:tcW w:w="2300" w:type="dxa"/>
          </w:tcPr>
          <w:p w14:paraId="550588BE" w14:textId="77777777" w:rsidR="00AB1B74" w:rsidRDefault="003F3B1E">
            <w:r>
              <w:rPr>
                <w:sz w:val="16"/>
                <w:szCs w:val="16"/>
              </w:rPr>
              <w:t>业务数据存储</w:t>
            </w:r>
          </w:p>
        </w:tc>
        <w:tc>
          <w:tcPr>
            <w:tcW w:w="926" w:type="dxa"/>
          </w:tcPr>
          <w:p w14:paraId="505BC4D4" w14:textId="77777777" w:rsidR="00AB1B74" w:rsidRDefault="003F3B1E">
            <w:r>
              <w:rPr>
                <w:sz w:val="16"/>
                <w:szCs w:val="16"/>
              </w:rPr>
              <w:t>方文锦</w:t>
            </w:r>
          </w:p>
        </w:tc>
      </w:tr>
      <w:tr w:rsidR="00AB1B74" w14:paraId="20073A0C" w14:textId="77777777">
        <w:tc>
          <w:tcPr>
            <w:tcW w:w="1300" w:type="dxa"/>
          </w:tcPr>
          <w:p w14:paraId="2D4770DA" w14:textId="77777777" w:rsidR="00AB1B74" w:rsidRDefault="003F3B1E">
            <w:r>
              <w:rPr>
                <w:sz w:val="16"/>
                <w:szCs w:val="16"/>
              </w:rPr>
              <w:t>表现层</w:t>
            </w:r>
          </w:p>
        </w:tc>
        <w:tc>
          <w:tcPr>
            <w:tcW w:w="2100" w:type="dxa"/>
          </w:tcPr>
          <w:p w14:paraId="28C13509" w14:textId="77777777" w:rsidR="00AB1B74" w:rsidRDefault="003F3B1E">
            <w:r>
              <w:rPr>
                <w:sz w:val="16"/>
                <w:szCs w:val="16"/>
              </w:rPr>
              <w:t>Vue 3</w:t>
            </w:r>
          </w:p>
        </w:tc>
        <w:tc>
          <w:tcPr>
            <w:tcW w:w="2400" w:type="dxa"/>
          </w:tcPr>
          <w:p w14:paraId="171C6BF2" w14:textId="77777777" w:rsidR="00AB1B74" w:rsidRDefault="003F3B1E">
            <w:r>
              <w:rPr>
                <w:sz w:val="16"/>
                <w:szCs w:val="16"/>
              </w:rPr>
              <w:t>3.5.x</w:t>
            </w:r>
          </w:p>
        </w:tc>
        <w:tc>
          <w:tcPr>
            <w:tcW w:w="2300" w:type="dxa"/>
          </w:tcPr>
          <w:p w14:paraId="3865D5F1" w14:textId="77777777" w:rsidR="00AB1B74" w:rsidRDefault="003F3B1E">
            <w:r>
              <w:rPr>
                <w:sz w:val="16"/>
                <w:szCs w:val="16"/>
              </w:rPr>
              <w:t>手机端页面与路由</w:t>
            </w:r>
          </w:p>
        </w:tc>
        <w:tc>
          <w:tcPr>
            <w:tcW w:w="926" w:type="dxa"/>
          </w:tcPr>
          <w:p w14:paraId="35CD4CC7" w14:textId="77777777" w:rsidR="00AB1B74" w:rsidRDefault="003F3B1E">
            <w:r>
              <w:rPr>
                <w:sz w:val="16"/>
                <w:szCs w:val="16"/>
              </w:rPr>
              <w:t>陈智杰</w:t>
            </w:r>
          </w:p>
        </w:tc>
      </w:tr>
      <w:tr w:rsidR="00AB1B74" w14:paraId="65919687" w14:textId="77777777">
        <w:tc>
          <w:tcPr>
            <w:tcW w:w="1300" w:type="dxa"/>
          </w:tcPr>
          <w:p w14:paraId="504AAA56" w14:textId="77777777" w:rsidR="00AB1B74" w:rsidRDefault="003F3B1E">
            <w:r>
              <w:rPr>
                <w:sz w:val="16"/>
                <w:szCs w:val="16"/>
              </w:rPr>
              <w:t>表现层</w:t>
            </w:r>
          </w:p>
        </w:tc>
        <w:tc>
          <w:tcPr>
            <w:tcW w:w="2100" w:type="dxa"/>
          </w:tcPr>
          <w:p w14:paraId="5B758620" w14:textId="77777777" w:rsidR="00AB1B74" w:rsidRDefault="003F3B1E">
            <w:r>
              <w:rPr>
                <w:sz w:val="16"/>
                <w:szCs w:val="16"/>
              </w:rPr>
              <w:t>Vue Router / Axios</w:t>
            </w:r>
          </w:p>
        </w:tc>
        <w:tc>
          <w:tcPr>
            <w:tcW w:w="2400" w:type="dxa"/>
          </w:tcPr>
          <w:p w14:paraId="46A74E25" w14:textId="77777777" w:rsidR="00AB1B74" w:rsidRDefault="003F3B1E">
            <w:r>
              <w:rPr>
                <w:sz w:val="16"/>
                <w:szCs w:val="16"/>
              </w:rPr>
              <w:t>随</w:t>
            </w:r>
            <w:r>
              <w:rPr>
                <w:sz w:val="16"/>
                <w:szCs w:val="16"/>
              </w:rPr>
              <w:t xml:space="preserve"> Vue 3 </w:t>
            </w:r>
            <w:r>
              <w:rPr>
                <w:sz w:val="16"/>
                <w:szCs w:val="16"/>
              </w:rPr>
              <w:t>生态锁定</w:t>
            </w:r>
          </w:p>
        </w:tc>
        <w:tc>
          <w:tcPr>
            <w:tcW w:w="2300" w:type="dxa"/>
          </w:tcPr>
          <w:p w14:paraId="1B6DB716" w14:textId="77777777" w:rsidR="00AB1B74" w:rsidRDefault="003F3B1E">
            <w:r>
              <w:rPr>
                <w:sz w:val="16"/>
                <w:szCs w:val="16"/>
              </w:rPr>
              <w:t>路由与</w:t>
            </w:r>
            <w:r>
              <w:rPr>
                <w:sz w:val="16"/>
                <w:szCs w:val="16"/>
              </w:rPr>
              <w:t xml:space="preserve"> HTTPS </w:t>
            </w:r>
            <w:r>
              <w:rPr>
                <w:sz w:val="16"/>
                <w:szCs w:val="16"/>
              </w:rPr>
              <w:t>接口调用</w:t>
            </w:r>
          </w:p>
        </w:tc>
        <w:tc>
          <w:tcPr>
            <w:tcW w:w="926" w:type="dxa"/>
          </w:tcPr>
          <w:p w14:paraId="5B159212" w14:textId="77777777" w:rsidR="00AB1B74" w:rsidRDefault="003F3B1E">
            <w:r>
              <w:rPr>
                <w:sz w:val="16"/>
                <w:szCs w:val="16"/>
              </w:rPr>
              <w:t>陈智杰</w:t>
            </w:r>
          </w:p>
        </w:tc>
      </w:tr>
      <w:tr w:rsidR="00AB1B74" w14:paraId="43C80807" w14:textId="77777777">
        <w:tc>
          <w:tcPr>
            <w:tcW w:w="1300" w:type="dxa"/>
          </w:tcPr>
          <w:p w14:paraId="1D4898A7" w14:textId="77777777" w:rsidR="00AB1B74" w:rsidRDefault="003F3B1E">
            <w:r>
              <w:rPr>
                <w:sz w:val="16"/>
                <w:szCs w:val="16"/>
              </w:rPr>
              <w:t>图表层</w:t>
            </w:r>
          </w:p>
        </w:tc>
        <w:tc>
          <w:tcPr>
            <w:tcW w:w="2100" w:type="dxa"/>
          </w:tcPr>
          <w:p w14:paraId="05150FD2" w14:textId="77777777" w:rsidR="00AB1B74" w:rsidRDefault="003F3B1E">
            <w:r>
              <w:rPr>
                <w:sz w:val="16"/>
                <w:szCs w:val="16"/>
              </w:rPr>
              <w:t>Apache ECharts</w:t>
            </w:r>
          </w:p>
        </w:tc>
        <w:tc>
          <w:tcPr>
            <w:tcW w:w="2400" w:type="dxa"/>
          </w:tcPr>
          <w:p w14:paraId="140C93E7" w14:textId="77777777" w:rsidR="00AB1B74" w:rsidRDefault="003F3B1E">
            <w:r>
              <w:rPr>
                <w:sz w:val="16"/>
                <w:szCs w:val="16"/>
              </w:rPr>
              <w:t>5.5.x</w:t>
            </w:r>
          </w:p>
        </w:tc>
        <w:tc>
          <w:tcPr>
            <w:tcW w:w="2300" w:type="dxa"/>
          </w:tcPr>
          <w:p w14:paraId="4192C9A1" w14:textId="77777777" w:rsidR="00AB1B74" w:rsidRDefault="003F3B1E">
            <w:r>
              <w:rPr>
                <w:sz w:val="16"/>
                <w:szCs w:val="16"/>
              </w:rPr>
              <w:t>摄入、训练与体重趋势图表</w:t>
            </w:r>
          </w:p>
        </w:tc>
        <w:tc>
          <w:tcPr>
            <w:tcW w:w="926" w:type="dxa"/>
          </w:tcPr>
          <w:p w14:paraId="374DEE9F" w14:textId="77777777" w:rsidR="00AB1B74" w:rsidRDefault="003F3B1E">
            <w:r>
              <w:rPr>
                <w:sz w:val="16"/>
                <w:szCs w:val="16"/>
              </w:rPr>
              <w:t>陈智杰</w:t>
            </w:r>
          </w:p>
        </w:tc>
      </w:tr>
      <w:tr w:rsidR="00AB1B74" w14:paraId="33C5B9A6" w14:textId="77777777">
        <w:tc>
          <w:tcPr>
            <w:tcW w:w="1300" w:type="dxa"/>
          </w:tcPr>
          <w:p w14:paraId="6BE8CC35" w14:textId="77777777" w:rsidR="00AB1B74" w:rsidRDefault="003F3B1E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服务层</w:t>
            </w:r>
          </w:p>
        </w:tc>
        <w:tc>
          <w:tcPr>
            <w:tcW w:w="2100" w:type="dxa"/>
          </w:tcPr>
          <w:p w14:paraId="5CEEFB06" w14:textId="77777777" w:rsidR="00AB1B74" w:rsidRDefault="003F3B1E">
            <w:r>
              <w:rPr>
                <w:sz w:val="16"/>
                <w:szCs w:val="16"/>
              </w:rPr>
              <w:t>Ollama</w:t>
            </w:r>
          </w:p>
        </w:tc>
        <w:tc>
          <w:tcPr>
            <w:tcW w:w="2400" w:type="dxa"/>
          </w:tcPr>
          <w:p w14:paraId="5720F310" w14:textId="77777777" w:rsidR="00AB1B74" w:rsidRDefault="003F3B1E">
            <w:r>
              <w:rPr>
                <w:sz w:val="16"/>
                <w:szCs w:val="16"/>
              </w:rPr>
              <w:t xml:space="preserve">0.x </w:t>
            </w:r>
            <w:r>
              <w:rPr>
                <w:sz w:val="16"/>
                <w:szCs w:val="16"/>
              </w:rPr>
              <w:t>稳定版（按</w:t>
            </w:r>
            <w:r>
              <w:rPr>
                <w:sz w:val="16"/>
                <w:szCs w:val="16"/>
              </w:rPr>
              <w:t xml:space="preserve"> W1 </w:t>
            </w:r>
            <w:r>
              <w:rPr>
                <w:sz w:val="16"/>
                <w:szCs w:val="16"/>
              </w:rPr>
              <w:t>末实际版本回填）</w:t>
            </w:r>
          </w:p>
        </w:tc>
        <w:tc>
          <w:tcPr>
            <w:tcW w:w="2300" w:type="dxa"/>
          </w:tcPr>
          <w:p w14:paraId="26199D82" w14:textId="77777777" w:rsidR="00AB1B74" w:rsidRDefault="003F3B1E">
            <w:r>
              <w:rPr>
                <w:sz w:val="16"/>
                <w:szCs w:val="16"/>
              </w:rPr>
              <w:t>服务端本地模型运行与</w:t>
            </w:r>
            <w:r>
              <w:rPr>
                <w:sz w:val="16"/>
                <w:szCs w:val="16"/>
              </w:rPr>
              <w:t xml:space="preserve"> Chat API</w:t>
            </w:r>
          </w:p>
        </w:tc>
        <w:tc>
          <w:tcPr>
            <w:tcW w:w="926" w:type="dxa"/>
          </w:tcPr>
          <w:p w14:paraId="3FBC3EE5" w14:textId="77777777" w:rsidR="00AB1B74" w:rsidRDefault="003F3B1E">
            <w:r>
              <w:rPr>
                <w:sz w:val="16"/>
                <w:szCs w:val="16"/>
              </w:rPr>
              <w:t>方文锦</w:t>
            </w:r>
          </w:p>
        </w:tc>
      </w:tr>
      <w:tr w:rsidR="00AB1B74" w14:paraId="7D7223C9" w14:textId="77777777">
        <w:tc>
          <w:tcPr>
            <w:tcW w:w="1300" w:type="dxa"/>
          </w:tcPr>
          <w:p w14:paraId="436FE2B5" w14:textId="77777777" w:rsidR="00AB1B74" w:rsidRDefault="003F3B1E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服务层</w:t>
            </w:r>
          </w:p>
        </w:tc>
        <w:tc>
          <w:tcPr>
            <w:tcW w:w="2100" w:type="dxa"/>
          </w:tcPr>
          <w:p w14:paraId="36590595" w14:textId="77777777" w:rsidR="00AB1B74" w:rsidRDefault="003F3B1E">
            <w:r>
              <w:rPr>
                <w:sz w:val="16"/>
                <w:szCs w:val="16"/>
              </w:rPr>
              <w:t>Qwen3-4B-Instruct-2507</w:t>
            </w:r>
          </w:p>
        </w:tc>
        <w:tc>
          <w:tcPr>
            <w:tcW w:w="2400" w:type="dxa"/>
          </w:tcPr>
          <w:p w14:paraId="1037F814" w14:textId="77777777" w:rsidR="00AB1B74" w:rsidRDefault="003F3B1E">
            <w:r>
              <w:rPr>
                <w:sz w:val="16"/>
                <w:szCs w:val="16"/>
              </w:rPr>
              <w:t>模型版本随模型卡核对</w:t>
            </w:r>
          </w:p>
        </w:tc>
        <w:tc>
          <w:tcPr>
            <w:tcW w:w="2300" w:type="dxa"/>
          </w:tcPr>
          <w:p w14:paraId="4E34CDAA" w14:textId="77777777" w:rsidR="00AB1B74" w:rsidRDefault="003F3B1E">
            <w:r>
              <w:rPr>
                <w:sz w:val="16"/>
                <w:szCs w:val="16"/>
              </w:rPr>
              <w:t>生成基于事实摘要的文字分析</w:t>
            </w:r>
          </w:p>
        </w:tc>
        <w:tc>
          <w:tcPr>
            <w:tcW w:w="926" w:type="dxa"/>
          </w:tcPr>
          <w:p w14:paraId="5AC2C7A6" w14:textId="77777777" w:rsidR="00AB1B74" w:rsidRDefault="003F3B1E">
            <w:r>
              <w:rPr>
                <w:sz w:val="16"/>
                <w:szCs w:val="16"/>
              </w:rPr>
              <w:t>方文锦</w:t>
            </w:r>
          </w:p>
        </w:tc>
      </w:tr>
      <w:tr w:rsidR="00AB1B74" w14:paraId="63246F66" w14:textId="77777777">
        <w:tc>
          <w:tcPr>
            <w:tcW w:w="1300" w:type="dxa"/>
          </w:tcPr>
          <w:p w14:paraId="1ED3D939" w14:textId="77777777" w:rsidR="00AB1B74" w:rsidRDefault="003F3B1E">
            <w:r>
              <w:rPr>
                <w:sz w:val="16"/>
                <w:szCs w:val="16"/>
              </w:rPr>
              <w:lastRenderedPageBreak/>
              <w:t>移动端</w:t>
            </w:r>
          </w:p>
        </w:tc>
        <w:tc>
          <w:tcPr>
            <w:tcW w:w="2100" w:type="dxa"/>
          </w:tcPr>
          <w:p w14:paraId="40411548" w14:textId="77777777" w:rsidR="00AB1B74" w:rsidRDefault="003F3B1E">
            <w:r>
              <w:rPr>
                <w:sz w:val="16"/>
                <w:szCs w:val="16"/>
              </w:rPr>
              <w:t>Capacitor CLI</w:t>
            </w:r>
          </w:p>
        </w:tc>
        <w:tc>
          <w:tcPr>
            <w:tcW w:w="2400" w:type="dxa"/>
          </w:tcPr>
          <w:p w14:paraId="1BDA4021" w14:textId="77777777" w:rsidR="00AB1B74" w:rsidRDefault="003F3B1E">
            <w:r>
              <w:rPr>
                <w:sz w:val="16"/>
                <w:szCs w:val="16"/>
              </w:rPr>
              <w:t>7.x</w:t>
            </w:r>
          </w:p>
        </w:tc>
        <w:tc>
          <w:tcPr>
            <w:tcW w:w="2300" w:type="dxa"/>
          </w:tcPr>
          <w:p w14:paraId="1EDAE4B8" w14:textId="77777777" w:rsidR="00AB1B74" w:rsidRDefault="003F3B1E">
            <w:r>
              <w:rPr>
                <w:sz w:val="16"/>
                <w:szCs w:val="16"/>
              </w:rPr>
              <w:t xml:space="preserve">Android </w:t>
            </w:r>
            <w:r>
              <w:rPr>
                <w:sz w:val="16"/>
                <w:szCs w:val="16"/>
              </w:rPr>
              <w:t>工程封装与打包</w:t>
            </w:r>
          </w:p>
        </w:tc>
        <w:tc>
          <w:tcPr>
            <w:tcW w:w="926" w:type="dxa"/>
          </w:tcPr>
          <w:p w14:paraId="4E851932" w14:textId="77777777" w:rsidR="00AB1B74" w:rsidRDefault="003F3B1E">
            <w:r>
              <w:rPr>
                <w:sz w:val="16"/>
                <w:szCs w:val="16"/>
              </w:rPr>
              <w:t>陈智杰</w:t>
            </w:r>
          </w:p>
        </w:tc>
      </w:tr>
      <w:tr w:rsidR="00AB1B74" w14:paraId="430F8249" w14:textId="77777777">
        <w:tc>
          <w:tcPr>
            <w:tcW w:w="1300" w:type="dxa"/>
          </w:tcPr>
          <w:p w14:paraId="07D28CE7" w14:textId="77777777" w:rsidR="00AB1B74" w:rsidRDefault="003F3B1E">
            <w:r>
              <w:rPr>
                <w:sz w:val="16"/>
                <w:szCs w:val="16"/>
              </w:rPr>
              <w:t>移动端</w:t>
            </w:r>
          </w:p>
        </w:tc>
        <w:tc>
          <w:tcPr>
            <w:tcW w:w="2100" w:type="dxa"/>
          </w:tcPr>
          <w:p w14:paraId="33741C29" w14:textId="77777777" w:rsidR="00AB1B74" w:rsidRDefault="003F3B1E">
            <w:r>
              <w:rPr>
                <w:sz w:val="16"/>
                <w:szCs w:val="16"/>
              </w:rPr>
              <w:t>Android SDK</w:t>
            </w:r>
          </w:p>
        </w:tc>
        <w:tc>
          <w:tcPr>
            <w:tcW w:w="2400" w:type="dxa"/>
          </w:tcPr>
          <w:p w14:paraId="08692B1D" w14:textId="77777777" w:rsidR="00AB1B74" w:rsidRDefault="003F3B1E">
            <w:r>
              <w:rPr>
                <w:sz w:val="16"/>
                <w:szCs w:val="16"/>
              </w:rPr>
              <w:t>API 34</w:t>
            </w:r>
            <w:r>
              <w:rPr>
                <w:sz w:val="16"/>
                <w:szCs w:val="16"/>
              </w:rPr>
              <w:t>（编译目标，按真机环境确认）</w:t>
            </w:r>
          </w:p>
        </w:tc>
        <w:tc>
          <w:tcPr>
            <w:tcW w:w="2300" w:type="dxa"/>
          </w:tcPr>
          <w:p w14:paraId="45A79F52" w14:textId="77777777" w:rsidR="00AB1B74" w:rsidRDefault="003F3B1E">
            <w:r>
              <w:rPr>
                <w:sz w:val="16"/>
                <w:szCs w:val="16"/>
              </w:rPr>
              <w:t>打包、安装与真机调试</w:t>
            </w:r>
          </w:p>
        </w:tc>
        <w:tc>
          <w:tcPr>
            <w:tcW w:w="926" w:type="dxa"/>
          </w:tcPr>
          <w:p w14:paraId="4A97F7F0" w14:textId="77777777" w:rsidR="00AB1B74" w:rsidRDefault="003F3B1E">
            <w:r>
              <w:rPr>
                <w:sz w:val="16"/>
                <w:szCs w:val="16"/>
              </w:rPr>
              <w:t>陈智杰</w:t>
            </w:r>
          </w:p>
        </w:tc>
      </w:tr>
      <w:tr w:rsidR="00AB1B74" w14:paraId="2D36D0DA" w14:textId="77777777">
        <w:tc>
          <w:tcPr>
            <w:tcW w:w="1300" w:type="dxa"/>
          </w:tcPr>
          <w:p w14:paraId="45060B07" w14:textId="77777777" w:rsidR="00AB1B74" w:rsidRDefault="003F3B1E">
            <w:r>
              <w:rPr>
                <w:sz w:val="16"/>
                <w:szCs w:val="16"/>
              </w:rPr>
              <w:t>协作与构建</w:t>
            </w:r>
          </w:p>
        </w:tc>
        <w:tc>
          <w:tcPr>
            <w:tcW w:w="2100" w:type="dxa"/>
          </w:tcPr>
          <w:p w14:paraId="13E1E396" w14:textId="77777777" w:rsidR="00AB1B74" w:rsidRDefault="003F3B1E">
            <w:r>
              <w:rPr>
                <w:sz w:val="16"/>
                <w:szCs w:val="16"/>
              </w:rPr>
              <w:t>Git / GitHub / Maven / Vite</w:t>
            </w:r>
          </w:p>
        </w:tc>
        <w:tc>
          <w:tcPr>
            <w:tcW w:w="2400" w:type="dxa"/>
          </w:tcPr>
          <w:p w14:paraId="5BE4B560" w14:textId="77777777" w:rsidR="00AB1B74" w:rsidRDefault="003F3B1E">
            <w:r>
              <w:rPr>
                <w:sz w:val="16"/>
                <w:szCs w:val="16"/>
              </w:rPr>
              <w:t>稳定版</w:t>
            </w:r>
          </w:p>
        </w:tc>
        <w:tc>
          <w:tcPr>
            <w:tcW w:w="2300" w:type="dxa"/>
          </w:tcPr>
          <w:p w14:paraId="700F1371" w14:textId="77777777" w:rsidR="00AB1B74" w:rsidRDefault="003F3B1E">
            <w:r>
              <w:rPr>
                <w:sz w:val="16"/>
                <w:szCs w:val="16"/>
              </w:rPr>
              <w:t>版本管理、依赖管理与构建</w:t>
            </w:r>
          </w:p>
        </w:tc>
        <w:tc>
          <w:tcPr>
            <w:tcW w:w="926" w:type="dxa"/>
          </w:tcPr>
          <w:p w14:paraId="0D69C1A7" w14:textId="77777777" w:rsidR="00AB1B74" w:rsidRDefault="003F3B1E">
            <w:r>
              <w:rPr>
                <w:sz w:val="16"/>
                <w:szCs w:val="16"/>
              </w:rPr>
              <w:t>方文锦、陈智杰</w:t>
            </w:r>
          </w:p>
        </w:tc>
      </w:tr>
    </w:tbl>
    <w:p w14:paraId="2AF702FA" w14:textId="77777777" w:rsidR="00AB1B74" w:rsidRDefault="003F3B1E">
      <w:r>
        <w:br w:type="page"/>
      </w:r>
    </w:p>
    <w:p w14:paraId="613A0B1B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lastRenderedPageBreak/>
        <w:t>六、原型草图</w:t>
      </w:r>
    </w:p>
    <w:p w14:paraId="0AC9064B" w14:textId="77777777" w:rsidR="00AB1B74" w:rsidRDefault="003F3B1E">
      <w:r>
        <w:rPr>
          <w:sz w:val="22"/>
          <w:szCs w:val="22"/>
        </w:rPr>
        <w:t>本阶段产出手机端线框原型一份（文件名：</w:t>
      </w:r>
      <w:r>
        <w:rPr>
          <w:sz w:val="22"/>
          <w:szCs w:val="22"/>
        </w:rPr>
        <w:t>prototype.html</w:t>
      </w:r>
      <w:r>
        <w:rPr>
          <w:sz w:val="22"/>
          <w:szCs w:val="22"/>
        </w:rPr>
        <w:t>），覆盖登录、首页概览、训练计划、训练记录、饮食录入、体重记录、统计分析、</w:t>
      </w: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分析与报告、我的</w:t>
      </w:r>
      <w:r>
        <w:rPr>
          <w:sz w:val="22"/>
          <w:szCs w:val="22"/>
        </w:rPr>
        <w:t>/</w:t>
      </w:r>
      <w:r>
        <w:rPr>
          <w:sz w:val="22"/>
          <w:szCs w:val="22"/>
        </w:rPr>
        <w:t>目标设置、后台管理共</w:t>
      </w:r>
      <w:r>
        <w:rPr>
          <w:sz w:val="22"/>
          <w:szCs w:val="22"/>
        </w:rPr>
        <w:t xml:space="preserve"> 11 </w:t>
      </w:r>
      <w:r>
        <w:rPr>
          <w:sz w:val="22"/>
          <w:szCs w:val="22"/>
        </w:rPr>
        <w:t>个页面。原型仅用于对齐页面结构、元素与关键口径，不作为视觉设计稿。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4026"/>
        <w:gridCol w:w="3400"/>
      </w:tblGrid>
      <w:tr w:rsidR="00AB1B74" w14:paraId="5A2F80E6" w14:textId="77777777">
        <w:tc>
          <w:tcPr>
            <w:tcW w:w="1600" w:type="dxa"/>
            <w:shd w:val="clear" w:color="auto" w:fill="D5E8F0"/>
          </w:tcPr>
          <w:p w14:paraId="5D032BE8" w14:textId="77777777" w:rsidR="00AB1B74" w:rsidRDefault="003F3B1E">
            <w:r>
              <w:rPr>
                <w:b/>
                <w:bCs/>
                <w:sz w:val="18"/>
                <w:szCs w:val="18"/>
              </w:rPr>
              <w:t>页面</w:t>
            </w:r>
          </w:p>
        </w:tc>
        <w:tc>
          <w:tcPr>
            <w:tcW w:w="4026" w:type="dxa"/>
            <w:shd w:val="clear" w:color="auto" w:fill="D5E8F0"/>
          </w:tcPr>
          <w:p w14:paraId="5DB85A1E" w14:textId="77777777" w:rsidR="00AB1B74" w:rsidRDefault="003F3B1E">
            <w:r>
              <w:rPr>
                <w:b/>
                <w:bCs/>
                <w:sz w:val="18"/>
                <w:szCs w:val="18"/>
              </w:rPr>
              <w:t>主要元素</w:t>
            </w:r>
          </w:p>
        </w:tc>
        <w:tc>
          <w:tcPr>
            <w:tcW w:w="3400" w:type="dxa"/>
            <w:shd w:val="clear" w:color="auto" w:fill="D5E8F0"/>
          </w:tcPr>
          <w:p w14:paraId="04660DE3" w14:textId="77777777" w:rsidR="00AB1B74" w:rsidRDefault="003F3B1E">
            <w:r>
              <w:rPr>
                <w:b/>
                <w:bCs/>
                <w:sz w:val="18"/>
                <w:szCs w:val="18"/>
              </w:rPr>
              <w:t>关键口径提示</w:t>
            </w:r>
          </w:p>
        </w:tc>
      </w:tr>
      <w:tr w:rsidR="00AB1B74" w14:paraId="09F96BCB" w14:textId="77777777">
        <w:tc>
          <w:tcPr>
            <w:tcW w:w="1600" w:type="dxa"/>
          </w:tcPr>
          <w:p w14:paraId="6B70E3AD" w14:textId="77777777" w:rsidR="00AB1B74" w:rsidRDefault="003F3B1E">
            <w:r>
              <w:rPr>
                <w:sz w:val="18"/>
                <w:szCs w:val="18"/>
              </w:rPr>
              <w:t xml:space="preserve">P01 </w:t>
            </w:r>
            <w:r>
              <w:rPr>
                <w:sz w:val="18"/>
                <w:szCs w:val="18"/>
              </w:rPr>
              <w:t>登录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注册</w:t>
            </w:r>
          </w:p>
        </w:tc>
        <w:tc>
          <w:tcPr>
            <w:tcW w:w="4026" w:type="dxa"/>
          </w:tcPr>
          <w:p w14:paraId="64DB41CE" w14:textId="77777777" w:rsidR="00AB1B74" w:rsidRDefault="003F3B1E">
            <w:r>
              <w:rPr>
                <w:sz w:val="18"/>
                <w:szCs w:val="18"/>
              </w:rPr>
              <w:t>用户名、密码、登录、注册入口</w:t>
            </w:r>
          </w:p>
        </w:tc>
        <w:tc>
          <w:tcPr>
            <w:tcW w:w="3400" w:type="dxa"/>
          </w:tcPr>
          <w:p w14:paraId="4A7873A5" w14:textId="77777777" w:rsidR="00AB1B74" w:rsidRDefault="003F3B1E">
            <w:r>
              <w:rPr>
                <w:sz w:val="18"/>
                <w:szCs w:val="18"/>
              </w:rPr>
              <w:t>登录失败统一提示，不泄露账号是否存在</w:t>
            </w:r>
          </w:p>
        </w:tc>
      </w:tr>
      <w:tr w:rsidR="00AB1B74" w14:paraId="760CDCBD" w14:textId="77777777">
        <w:tc>
          <w:tcPr>
            <w:tcW w:w="1600" w:type="dxa"/>
          </w:tcPr>
          <w:p w14:paraId="40A8FEF9" w14:textId="77777777" w:rsidR="00AB1B74" w:rsidRDefault="003F3B1E">
            <w:r>
              <w:rPr>
                <w:sz w:val="18"/>
                <w:szCs w:val="18"/>
              </w:rPr>
              <w:t xml:space="preserve">P02 </w:t>
            </w:r>
            <w:r>
              <w:rPr>
                <w:sz w:val="18"/>
                <w:szCs w:val="18"/>
              </w:rPr>
              <w:t>首页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今日概览</w:t>
            </w:r>
          </w:p>
        </w:tc>
        <w:tc>
          <w:tcPr>
            <w:tcW w:w="4026" w:type="dxa"/>
          </w:tcPr>
          <w:p w14:paraId="2E4A6116" w14:textId="77777777" w:rsidR="00AB1B74" w:rsidRDefault="003F3B1E">
            <w:r>
              <w:rPr>
                <w:sz w:val="18"/>
                <w:szCs w:val="18"/>
              </w:rPr>
              <w:t>日期切换、今日摄入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目标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完成数、训练与饮食清单、体重</w:t>
            </w:r>
          </w:p>
        </w:tc>
        <w:tc>
          <w:tcPr>
            <w:tcW w:w="3400" w:type="dxa"/>
          </w:tcPr>
          <w:p w14:paraId="767B5F88" w14:textId="77777777" w:rsidR="00AB1B74" w:rsidRDefault="003F3B1E">
            <w:r>
              <w:rPr>
                <w:sz w:val="18"/>
                <w:szCs w:val="18"/>
              </w:rPr>
              <w:t>未记录的餐次与体重显示</w:t>
            </w:r>
            <w:r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未记录</w:t>
            </w:r>
            <w:r>
              <w:rPr>
                <w:sz w:val="18"/>
                <w:szCs w:val="18"/>
              </w:rPr>
              <w:t>”</w:t>
            </w:r>
          </w:p>
        </w:tc>
      </w:tr>
      <w:tr w:rsidR="00AB1B74" w14:paraId="6F3C6AC2" w14:textId="77777777">
        <w:tc>
          <w:tcPr>
            <w:tcW w:w="1600" w:type="dxa"/>
          </w:tcPr>
          <w:p w14:paraId="667D3412" w14:textId="77777777" w:rsidR="00AB1B74" w:rsidRDefault="003F3B1E">
            <w:r>
              <w:rPr>
                <w:sz w:val="18"/>
                <w:szCs w:val="18"/>
              </w:rPr>
              <w:t xml:space="preserve">P03 </w:t>
            </w:r>
            <w:r>
              <w:rPr>
                <w:sz w:val="18"/>
                <w:szCs w:val="18"/>
              </w:rPr>
              <w:t>训练计划</w:t>
            </w:r>
          </w:p>
        </w:tc>
        <w:tc>
          <w:tcPr>
            <w:tcW w:w="4026" w:type="dxa"/>
          </w:tcPr>
          <w:p w14:paraId="6C4388A7" w14:textId="77777777" w:rsidR="00AB1B74" w:rsidRDefault="003F3B1E">
            <w:r>
              <w:rPr>
                <w:sz w:val="18"/>
                <w:szCs w:val="18"/>
              </w:rPr>
              <w:t>日期切换、计划卡片、动作与组次、编辑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打卡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取消</w:t>
            </w:r>
          </w:p>
        </w:tc>
        <w:tc>
          <w:tcPr>
            <w:tcW w:w="3400" w:type="dxa"/>
          </w:tcPr>
          <w:p w14:paraId="75DE6101" w14:textId="77777777" w:rsidR="00AB1B74" w:rsidRDefault="003F3B1E">
            <w:r>
              <w:rPr>
                <w:sz w:val="18"/>
                <w:szCs w:val="18"/>
              </w:rPr>
              <w:t>无计划时显示</w:t>
            </w:r>
            <w:r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暂无计划</w:t>
            </w:r>
            <w:r>
              <w:rPr>
                <w:sz w:val="18"/>
                <w:szCs w:val="18"/>
              </w:rPr>
              <w:t>”</w:t>
            </w:r>
          </w:p>
        </w:tc>
      </w:tr>
      <w:tr w:rsidR="00AB1B74" w14:paraId="7D374C76" w14:textId="77777777">
        <w:tc>
          <w:tcPr>
            <w:tcW w:w="1600" w:type="dxa"/>
          </w:tcPr>
          <w:p w14:paraId="7BD87701" w14:textId="77777777" w:rsidR="00AB1B74" w:rsidRDefault="003F3B1E">
            <w:r>
              <w:rPr>
                <w:sz w:val="18"/>
                <w:szCs w:val="18"/>
              </w:rPr>
              <w:t xml:space="preserve">P04 </w:t>
            </w:r>
            <w:r>
              <w:rPr>
                <w:sz w:val="18"/>
                <w:szCs w:val="18"/>
              </w:rPr>
              <w:t>训练记录录入</w:t>
            </w:r>
          </w:p>
        </w:tc>
        <w:tc>
          <w:tcPr>
            <w:tcW w:w="4026" w:type="dxa"/>
          </w:tcPr>
          <w:p w14:paraId="3A5A5C2C" w14:textId="77777777" w:rsidR="00AB1B74" w:rsidRDefault="003F3B1E">
            <w:r>
              <w:rPr>
                <w:sz w:val="18"/>
                <w:szCs w:val="18"/>
              </w:rPr>
              <w:t>关联计划（可选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临时训练）、时间、逐组重量与次数</w:t>
            </w:r>
          </w:p>
        </w:tc>
        <w:tc>
          <w:tcPr>
            <w:tcW w:w="3400" w:type="dxa"/>
          </w:tcPr>
          <w:p w14:paraId="378ED2BC" w14:textId="77777777" w:rsidR="00AB1B74" w:rsidRDefault="003F3B1E">
            <w:r>
              <w:rPr>
                <w:sz w:val="18"/>
                <w:szCs w:val="18"/>
              </w:rPr>
              <w:t>实际组数可与计划不同</w:t>
            </w:r>
          </w:p>
        </w:tc>
      </w:tr>
      <w:tr w:rsidR="00AB1B74" w14:paraId="23180116" w14:textId="77777777">
        <w:tc>
          <w:tcPr>
            <w:tcW w:w="1600" w:type="dxa"/>
          </w:tcPr>
          <w:p w14:paraId="4D7D46B9" w14:textId="77777777" w:rsidR="00AB1B74" w:rsidRDefault="003F3B1E">
            <w:r>
              <w:rPr>
                <w:sz w:val="18"/>
                <w:szCs w:val="18"/>
              </w:rPr>
              <w:t xml:space="preserve">P05 </w:t>
            </w:r>
            <w:r>
              <w:rPr>
                <w:sz w:val="18"/>
                <w:szCs w:val="18"/>
              </w:rPr>
              <w:t>饮食录入</w:t>
            </w:r>
          </w:p>
        </w:tc>
        <w:tc>
          <w:tcPr>
            <w:tcW w:w="4026" w:type="dxa"/>
          </w:tcPr>
          <w:p w14:paraId="5A0F0AC9" w14:textId="77777777" w:rsidR="00AB1B74" w:rsidRDefault="003F3B1E">
            <w:r>
              <w:rPr>
                <w:sz w:val="18"/>
                <w:szCs w:val="18"/>
              </w:rPr>
              <w:t>餐次切换、食物搜索、每</w:t>
            </w:r>
            <w:r>
              <w:rPr>
                <w:sz w:val="18"/>
                <w:szCs w:val="18"/>
              </w:rPr>
              <w:t xml:space="preserve"> 100g </w:t>
            </w:r>
            <w:r>
              <w:rPr>
                <w:sz w:val="18"/>
                <w:szCs w:val="18"/>
              </w:rPr>
              <w:t>营养值、克重、换算结果</w:t>
            </w:r>
          </w:p>
        </w:tc>
        <w:tc>
          <w:tcPr>
            <w:tcW w:w="3400" w:type="dxa"/>
          </w:tcPr>
          <w:p w14:paraId="0E1DAA39" w14:textId="77777777" w:rsidR="00AB1B74" w:rsidRDefault="003F3B1E">
            <w:r>
              <w:rPr>
                <w:sz w:val="18"/>
                <w:szCs w:val="18"/>
              </w:rPr>
              <w:t>记录保存营养快照</w:t>
            </w:r>
          </w:p>
        </w:tc>
      </w:tr>
      <w:tr w:rsidR="00AB1B74" w14:paraId="43EC565E" w14:textId="77777777">
        <w:tc>
          <w:tcPr>
            <w:tcW w:w="1600" w:type="dxa"/>
          </w:tcPr>
          <w:p w14:paraId="6AEE5B31" w14:textId="77777777" w:rsidR="00AB1B74" w:rsidRDefault="003F3B1E">
            <w:r>
              <w:rPr>
                <w:sz w:val="18"/>
                <w:szCs w:val="18"/>
              </w:rPr>
              <w:t xml:space="preserve">P06 </w:t>
            </w:r>
            <w:r>
              <w:rPr>
                <w:sz w:val="18"/>
                <w:szCs w:val="18"/>
              </w:rPr>
              <w:t>体重记录</w:t>
            </w:r>
          </w:p>
        </w:tc>
        <w:tc>
          <w:tcPr>
            <w:tcW w:w="4026" w:type="dxa"/>
          </w:tcPr>
          <w:p w14:paraId="552D5B77" w14:textId="77777777" w:rsidR="00AB1B74" w:rsidRDefault="003F3B1E">
            <w:r>
              <w:rPr>
                <w:sz w:val="18"/>
                <w:szCs w:val="18"/>
              </w:rPr>
              <w:t>趋势图、日期、体重输入、历史列表</w:t>
            </w:r>
          </w:p>
        </w:tc>
        <w:tc>
          <w:tcPr>
            <w:tcW w:w="3400" w:type="dxa"/>
          </w:tcPr>
          <w:p w14:paraId="481AB707" w14:textId="77777777" w:rsidR="00AB1B74" w:rsidRDefault="003F3B1E">
            <w:r>
              <w:rPr>
                <w:sz w:val="18"/>
                <w:szCs w:val="18"/>
              </w:rPr>
              <w:t>同日保存即更新，不留重复</w:t>
            </w:r>
          </w:p>
        </w:tc>
      </w:tr>
      <w:tr w:rsidR="00AB1B74" w14:paraId="6E629289" w14:textId="77777777">
        <w:tc>
          <w:tcPr>
            <w:tcW w:w="1600" w:type="dxa"/>
          </w:tcPr>
          <w:p w14:paraId="5CBA3148" w14:textId="77777777" w:rsidR="00AB1B74" w:rsidRDefault="003F3B1E">
            <w:r>
              <w:rPr>
                <w:sz w:val="18"/>
                <w:szCs w:val="18"/>
              </w:rPr>
              <w:t xml:space="preserve">P07 </w:t>
            </w:r>
            <w:r>
              <w:rPr>
                <w:sz w:val="18"/>
                <w:szCs w:val="18"/>
              </w:rPr>
              <w:t>统计分析</w:t>
            </w:r>
          </w:p>
        </w:tc>
        <w:tc>
          <w:tcPr>
            <w:tcW w:w="4026" w:type="dxa"/>
          </w:tcPr>
          <w:p w14:paraId="6E018EE4" w14:textId="77777777" w:rsidR="00AB1B74" w:rsidRDefault="003F3B1E">
            <w:r>
              <w:rPr>
                <w:sz w:val="18"/>
                <w:szCs w:val="18"/>
              </w:rPr>
              <w:t>范围切换、完成率环图、每日摄入柱图、体重折线</w:t>
            </w:r>
          </w:p>
        </w:tc>
        <w:tc>
          <w:tcPr>
            <w:tcW w:w="3400" w:type="dxa"/>
          </w:tcPr>
          <w:p w14:paraId="4CD3A4B5" w14:textId="77777777" w:rsidR="00AB1B74" w:rsidRDefault="003F3B1E">
            <w:r>
              <w:rPr>
                <w:sz w:val="18"/>
                <w:szCs w:val="18"/>
              </w:rPr>
              <w:t>缺失日留空，不显示为</w:t>
            </w:r>
            <w:r>
              <w:rPr>
                <w:sz w:val="18"/>
                <w:szCs w:val="18"/>
              </w:rPr>
              <w:t xml:space="preserve"> 0</w:t>
            </w:r>
          </w:p>
        </w:tc>
      </w:tr>
      <w:tr w:rsidR="00AB1B74" w14:paraId="5A399625" w14:textId="77777777">
        <w:tc>
          <w:tcPr>
            <w:tcW w:w="1600" w:type="dxa"/>
          </w:tcPr>
          <w:p w14:paraId="569C895B" w14:textId="77777777" w:rsidR="00AB1B74" w:rsidRDefault="003F3B1E">
            <w:r>
              <w:rPr>
                <w:sz w:val="18"/>
                <w:szCs w:val="18"/>
              </w:rPr>
              <w:t xml:space="preserve">P08 AI </w:t>
            </w:r>
            <w:r>
              <w:rPr>
                <w:sz w:val="18"/>
                <w:szCs w:val="18"/>
              </w:rPr>
              <w:t>健身分析</w:t>
            </w:r>
          </w:p>
        </w:tc>
        <w:tc>
          <w:tcPr>
            <w:tcW w:w="4026" w:type="dxa"/>
          </w:tcPr>
          <w:p w14:paraId="4E4E3E00" w14:textId="77777777" w:rsidR="00AB1B74" w:rsidRDefault="003F3B1E">
            <w:r>
              <w:rPr>
                <w:sz w:val="18"/>
                <w:szCs w:val="18"/>
              </w:rPr>
              <w:t>授权开关、区间切换（</w:t>
            </w:r>
            <w:r>
              <w:rPr>
                <w:sz w:val="18"/>
                <w:szCs w:val="18"/>
              </w:rPr>
              <w:t xml:space="preserve">30/7 </w:t>
            </w:r>
            <w:r>
              <w:rPr>
                <w:sz w:val="18"/>
                <w:szCs w:val="18"/>
              </w:rPr>
              <w:t>天）、一键分析、历史报告</w:t>
            </w:r>
          </w:p>
        </w:tc>
        <w:tc>
          <w:tcPr>
            <w:tcW w:w="3400" w:type="dxa"/>
          </w:tcPr>
          <w:p w14:paraId="2AAD6CF4" w14:textId="77777777" w:rsidR="00AB1B74" w:rsidRDefault="003F3B1E">
            <w:r>
              <w:rPr>
                <w:sz w:val="18"/>
                <w:szCs w:val="18"/>
              </w:rPr>
              <w:t>无需重复输入已有数据</w:t>
            </w:r>
          </w:p>
        </w:tc>
      </w:tr>
      <w:tr w:rsidR="00AB1B74" w14:paraId="6B4C2F9E" w14:textId="77777777">
        <w:tc>
          <w:tcPr>
            <w:tcW w:w="1600" w:type="dxa"/>
          </w:tcPr>
          <w:p w14:paraId="6E41EA8C" w14:textId="77777777" w:rsidR="00AB1B74" w:rsidRDefault="003F3B1E">
            <w:r>
              <w:rPr>
                <w:sz w:val="18"/>
                <w:szCs w:val="18"/>
              </w:rPr>
              <w:t xml:space="preserve">P09 AI </w:t>
            </w:r>
            <w:r>
              <w:rPr>
                <w:sz w:val="18"/>
                <w:szCs w:val="18"/>
              </w:rPr>
              <w:t>报告详情</w:t>
            </w:r>
          </w:p>
        </w:tc>
        <w:tc>
          <w:tcPr>
            <w:tcW w:w="4026" w:type="dxa"/>
          </w:tcPr>
          <w:p w14:paraId="71CFE648" w14:textId="77777777" w:rsidR="00AB1B74" w:rsidRDefault="003F3B1E">
            <w:r>
              <w:rPr>
                <w:sz w:val="18"/>
                <w:szCs w:val="18"/>
              </w:rPr>
              <w:t>概况、训练执行、营养摄入、体重趋势、调整建议</w:t>
            </w:r>
          </w:p>
        </w:tc>
        <w:tc>
          <w:tcPr>
            <w:tcW w:w="3400" w:type="dxa"/>
          </w:tcPr>
          <w:p w14:paraId="4FC247E0" w14:textId="77777777" w:rsidR="00AB1B74" w:rsidRDefault="003F3B1E">
            <w:r>
              <w:rPr>
                <w:sz w:val="18"/>
                <w:szCs w:val="18"/>
              </w:rPr>
              <w:t>标注区间、有效天数、生成时间与免责声明</w:t>
            </w:r>
          </w:p>
        </w:tc>
      </w:tr>
      <w:tr w:rsidR="00AB1B74" w14:paraId="02FF7E10" w14:textId="77777777">
        <w:tc>
          <w:tcPr>
            <w:tcW w:w="1600" w:type="dxa"/>
          </w:tcPr>
          <w:p w14:paraId="64CBB908" w14:textId="77777777" w:rsidR="00AB1B74" w:rsidRDefault="003F3B1E">
            <w:r>
              <w:rPr>
                <w:sz w:val="18"/>
                <w:szCs w:val="18"/>
              </w:rPr>
              <w:t xml:space="preserve">P10 </w:t>
            </w:r>
            <w:r>
              <w:rPr>
                <w:sz w:val="18"/>
                <w:szCs w:val="18"/>
              </w:rPr>
              <w:t>我的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目标设置</w:t>
            </w:r>
          </w:p>
        </w:tc>
        <w:tc>
          <w:tcPr>
            <w:tcW w:w="4026" w:type="dxa"/>
          </w:tcPr>
          <w:p w14:paraId="768652D3" w14:textId="77777777" w:rsidR="00AB1B74" w:rsidRDefault="003F3B1E">
            <w:r>
              <w:rPr>
                <w:sz w:val="18"/>
                <w:szCs w:val="18"/>
              </w:rPr>
              <w:t>个人资料、每日目标与生效日期历史、隐私与授权、退出</w:t>
            </w:r>
          </w:p>
        </w:tc>
        <w:tc>
          <w:tcPr>
            <w:tcW w:w="3400" w:type="dxa"/>
          </w:tcPr>
          <w:p w14:paraId="1A247093" w14:textId="77777777" w:rsidR="00AB1B74" w:rsidRDefault="003F3B1E">
            <w:r>
              <w:rPr>
                <w:sz w:val="18"/>
                <w:szCs w:val="18"/>
              </w:rPr>
              <w:t>目标按生效日期保留历史</w:t>
            </w:r>
          </w:p>
        </w:tc>
      </w:tr>
      <w:tr w:rsidR="00AB1B74" w14:paraId="5FC4EE26" w14:textId="77777777">
        <w:tc>
          <w:tcPr>
            <w:tcW w:w="1600" w:type="dxa"/>
          </w:tcPr>
          <w:p w14:paraId="1E93EA4E" w14:textId="77777777" w:rsidR="00AB1B74" w:rsidRDefault="003F3B1E">
            <w:r>
              <w:rPr>
                <w:sz w:val="18"/>
                <w:szCs w:val="18"/>
              </w:rPr>
              <w:t xml:space="preserve">P11 </w:t>
            </w:r>
            <w:r>
              <w:rPr>
                <w:sz w:val="18"/>
                <w:szCs w:val="18"/>
              </w:rPr>
              <w:t>后台管理</w:t>
            </w:r>
          </w:p>
        </w:tc>
        <w:tc>
          <w:tcPr>
            <w:tcW w:w="4026" w:type="dxa"/>
          </w:tcPr>
          <w:p w14:paraId="2B90788C" w14:textId="77777777" w:rsidR="00AB1B74" w:rsidRDefault="003F3B1E">
            <w:r>
              <w:rPr>
                <w:sz w:val="18"/>
                <w:szCs w:val="18"/>
              </w:rPr>
              <w:t>动作库、食物库、账户状态维护入口</w:t>
            </w:r>
          </w:p>
        </w:tc>
        <w:tc>
          <w:tcPr>
            <w:tcW w:w="3400" w:type="dxa"/>
          </w:tcPr>
          <w:p w14:paraId="606D64E7" w14:textId="77777777" w:rsidR="00AB1B74" w:rsidRDefault="003F3B1E">
            <w:r>
              <w:rPr>
                <w:sz w:val="18"/>
                <w:szCs w:val="18"/>
              </w:rPr>
              <w:t>管理接口独立鉴权</w:t>
            </w:r>
          </w:p>
        </w:tc>
      </w:tr>
    </w:tbl>
    <w:p w14:paraId="20F107CA" w14:textId="77777777" w:rsidR="00AB1B74" w:rsidRDefault="003F3B1E">
      <w:r>
        <w:rPr>
          <w:sz w:val="20"/>
          <w:szCs w:val="20"/>
        </w:rPr>
        <w:t>统一基准宽度</w:t>
      </w:r>
      <w:r>
        <w:rPr>
          <w:sz w:val="20"/>
          <w:szCs w:val="20"/>
        </w:rPr>
        <w:t xml:space="preserve"> 375pt</w:t>
      </w:r>
      <w:r>
        <w:rPr>
          <w:sz w:val="20"/>
          <w:szCs w:val="20"/>
        </w:rPr>
        <w:t>（最小适配宽度），触控目标不小于</w:t>
      </w:r>
      <w:r>
        <w:rPr>
          <w:sz w:val="20"/>
          <w:szCs w:val="20"/>
        </w:rPr>
        <w:t xml:space="preserve"> 44pt</w:t>
      </w:r>
      <w:r>
        <w:rPr>
          <w:sz w:val="20"/>
          <w:szCs w:val="20"/>
        </w:rPr>
        <w:t>；底部标签栏</w:t>
      </w:r>
      <w:r>
        <w:rPr>
          <w:sz w:val="20"/>
          <w:szCs w:val="20"/>
        </w:rPr>
        <w:t xml:space="preserve"> 5 </w:t>
      </w:r>
      <w:r>
        <w:rPr>
          <w:sz w:val="20"/>
          <w:szCs w:val="20"/>
        </w:rPr>
        <w:t>项：首页</w:t>
      </w:r>
      <w:r>
        <w:rPr>
          <w:sz w:val="20"/>
          <w:szCs w:val="20"/>
        </w:rPr>
        <w:t xml:space="preserve"> / </w:t>
      </w:r>
      <w:r>
        <w:rPr>
          <w:sz w:val="20"/>
          <w:szCs w:val="20"/>
        </w:rPr>
        <w:t>训练</w:t>
      </w:r>
      <w:r>
        <w:rPr>
          <w:sz w:val="20"/>
          <w:szCs w:val="20"/>
        </w:rPr>
        <w:t xml:space="preserve"> / </w:t>
      </w:r>
      <w:r>
        <w:rPr>
          <w:sz w:val="20"/>
          <w:szCs w:val="20"/>
        </w:rPr>
        <w:t>饮食</w:t>
      </w:r>
      <w:r>
        <w:rPr>
          <w:sz w:val="20"/>
          <w:szCs w:val="20"/>
        </w:rPr>
        <w:t xml:space="preserve"> / </w:t>
      </w:r>
      <w:r>
        <w:rPr>
          <w:sz w:val="20"/>
          <w:szCs w:val="20"/>
        </w:rPr>
        <w:t>统计</w:t>
      </w:r>
      <w:r>
        <w:rPr>
          <w:sz w:val="20"/>
          <w:szCs w:val="20"/>
        </w:rPr>
        <w:t xml:space="preserve"> / </w:t>
      </w:r>
      <w:r>
        <w:rPr>
          <w:sz w:val="20"/>
          <w:szCs w:val="20"/>
        </w:rPr>
        <w:t>我的。</w:t>
      </w:r>
    </w:p>
    <w:p w14:paraId="59C49E02" w14:textId="77777777" w:rsidR="00AB1B74" w:rsidRDefault="003F3B1E">
      <w:r>
        <w:rPr>
          <w:sz w:val="20"/>
          <w:szCs w:val="20"/>
        </w:rPr>
        <w:t>待第二阶段确认项：图表配色与交互细节、食物搜索联想规则、后台管理是否跟随手机端。</w:t>
      </w:r>
    </w:p>
    <w:p w14:paraId="66EE9375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t>七、数据库表结构</w:t>
      </w:r>
    </w:p>
    <w:p w14:paraId="699BDC73" w14:textId="77777777" w:rsidR="00AB1B74" w:rsidRDefault="003F3B1E">
      <w:r>
        <w:rPr>
          <w:sz w:val="22"/>
          <w:szCs w:val="22"/>
        </w:rPr>
        <w:t>建表脚本见同目录</w:t>
      </w:r>
      <w:r>
        <w:rPr>
          <w:sz w:val="22"/>
          <w:szCs w:val="22"/>
        </w:rPr>
        <w:t xml:space="preserve"> schema.sql</w:t>
      </w:r>
      <w:r>
        <w:rPr>
          <w:sz w:val="22"/>
          <w:szCs w:val="22"/>
        </w:rPr>
        <w:t>（</w:t>
      </w:r>
      <w:r>
        <w:rPr>
          <w:sz w:val="22"/>
          <w:szCs w:val="22"/>
        </w:rPr>
        <w:t>MySQL 8.4</w:t>
      </w:r>
      <w:r>
        <w:rPr>
          <w:sz w:val="22"/>
          <w:szCs w:val="22"/>
        </w:rPr>
        <w:t>，</w:t>
      </w:r>
      <w:r>
        <w:rPr>
          <w:sz w:val="22"/>
          <w:szCs w:val="22"/>
        </w:rPr>
        <w:t>utf8mb4</w:t>
      </w:r>
      <w:r>
        <w:rPr>
          <w:sz w:val="22"/>
          <w:szCs w:val="22"/>
        </w:rPr>
        <w:t>）。所有私有记录、授权及报告均按</w:t>
      </w:r>
      <w:r>
        <w:rPr>
          <w:sz w:val="22"/>
          <w:szCs w:val="22"/>
        </w:rPr>
        <w:t xml:space="preserve"> user_id </w:t>
      </w:r>
      <w:r>
        <w:rPr>
          <w:sz w:val="22"/>
          <w:szCs w:val="22"/>
        </w:rPr>
        <w:t>归属，常用日期查询建立联合索引，涉及多表写入时使用事务。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3000"/>
        <w:gridCol w:w="1426"/>
      </w:tblGrid>
      <w:tr w:rsidR="00AB1B74" w14:paraId="5A1EA0C4" w14:textId="77777777">
        <w:tc>
          <w:tcPr>
            <w:tcW w:w="1500" w:type="dxa"/>
            <w:shd w:val="clear" w:color="auto" w:fill="D5E8F0"/>
          </w:tcPr>
          <w:p w14:paraId="1B6505AA" w14:textId="77777777" w:rsidR="00AB1B74" w:rsidRDefault="003F3B1E">
            <w:r>
              <w:rPr>
                <w:b/>
                <w:bCs/>
                <w:sz w:val="16"/>
                <w:szCs w:val="16"/>
              </w:rPr>
              <w:t>数据表</w:t>
            </w:r>
          </w:p>
        </w:tc>
        <w:tc>
          <w:tcPr>
            <w:tcW w:w="3100" w:type="dxa"/>
            <w:shd w:val="clear" w:color="auto" w:fill="D5E8F0"/>
          </w:tcPr>
          <w:p w14:paraId="0D971517" w14:textId="77777777" w:rsidR="00AB1B74" w:rsidRDefault="003F3B1E">
            <w:r>
              <w:rPr>
                <w:b/>
                <w:bCs/>
                <w:sz w:val="16"/>
                <w:szCs w:val="16"/>
              </w:rPr>
              <w:t>关键字段</w:t>
            </w:r>
          </w:p>
        </w:tc>
        <w:tc>
          <w:tcPr>
            <w:tcW w:w="3000" w:type="dxa"/>
            <w:shd w:val="clear" w:color="auto" w:fill="D5E8F0"/>
          </w:tcPr>
          <w:p w14:paraId="7810CE05" w14:textId="77777777" w:rsidR="00AB1B74" w:rsidRDefault="003F3B1E">
            <w:r>
              <w:rPr>
                <w:b/>
                <w:bCs/>
                <w:sz w:val="16"/>
                <w:szCs w:val="16"/>
              </w:rPr>
              <w:t>关系与用途</w:t>
            </w:r>
          </w:p>
        </w:tc>
        <w:tc>
          <w:tcPr>
            <w:tcW w:w="1426" w:type="dxa"/>
            <w:shd w:val="clear" w:color="auto" w:fill="D5E8F0"/>
          </w:tcPr>
          <w:p w14:paraId="37BC9EA3" w14:textId="77777777" w:rsidR="00AB1B74" w:rsidRDefault="003F3B1E">
            <w:r>
              <w:rPr>
                <w:b/>
                <w:bCs/>
                <w:sz w:val="16"/>
                <w:szCs w:val="16"/>
              </w:rPr>
              <w:t>约束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索引</w:t>
            </w:r>
          </w:p>
        </w:tc>
      </w:tr>
      <w:tr w:rsidR="00AB1B74" w14:paraId="1ED99650" w14:textId="77777777">
        <w:tc>
          <w:tcPr>
            <w:tcW w:w="1500" w:type="dxa"/>
          </w:tcPr>
          <w:p w14:paraId="640A58F7" w14:textId="77777777" w:rsidR="00AB1B74" w:rsidRDefault="003F3B1E">
            <w:r>
              <w:rPr>
                <w:sz w:val="16"/>
                <w:szCs w:val="16"/>
              </w:rPr>
              <w:t>user_account</w:t>
            </w:r>
          </w:p>
        </w:tc>
        <w:tc>
          <w:tcPr>
            <w:tcW w:w="3100" w:type="dxa"/>
          </w:tcPr>
          <w:p w14:paraId="7C03ECCB" w14:textId="77777777" w:rsidR="00AB1B74" w:rsidRDefault="003F3B1E">
            <w:r>
              <w:rPr>
                <w:sz w:val="16"/>
                <w:szCs w:val="16"/>
              </w:rPr>
              <w:t>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username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password_hash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role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height_cm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000" w:type="dxa"/>
          </w:tcPr>
          <w:p w14:paraId="3DA02B9F" w14:textId="77777777" w:rsidR="00AB1B74" w:rsidRDefault="003F3B1E">
            <w:r>
              <w:rPr>
                <w:sz w:val="16"/>
                <w:szCs w:val="16"/>
              </w:rPr>
              <w:t>关联个人记录与目标</w:t>
            </w:r>
          </w:p>
        </w:tc>
        <w:tc>
          <w:tcPr>
            <w:tcW w:w="1426" w:type="dxa"/>
          </w:tcPr>
          <w:p w14:paraId="44B6409D" w14:textId="77777777" w:rsidR="00AB1B74" w:rsidRDefault="003F3B1E">
            <w:r>
              <w:rPr>
                <w:sz w:val="16"/>
                <w:szCs w:val="16"/>
              </w:rPr>
              <w:t xml:space="preserve">username </w:t>
            </w:r>
            <w:r>
              <w:rPr>
                <w:sz w:val="16"/>
                <w:szCs w:val="16"/>
              </w:rPr>
              <w:t>唯一</w:t>
            </w:r>
          </w:p>
        </w:tc>
      </w:tr>
      <w:tr w:rsidR="00AB1B74" w14:paraId="16E78A93" w14:textId="77777777">
        <w:tc>
          <w:tcPr>
            <w:tcW w:w="1500" w:type="dxa"/>
          </w:tcPr>
          <w:p w14:paraId="1C683549" w14:textId="77777777" w:rsidR="00AB1B74" w:rsidRDefault="003F3B1E">
            <w:r>
              <w:rPr>
                <w:sz w:val="16"/>
                <w:szCs w:val="16"/>
              </w:rPr>
              <w:lastRenderedPageBreak/>
              <w:t>daily_goal</w:t>
            </w:r>
          </w:p>
        </w:tc>
        <w:tc>
          <w:tcPr>
            <w:tcW w:w="3100" w:type="dxa"/>
          </w:tcPr>
          <w:p w14:paraId="64D0EA2A" w14:textId="77777777" w:rsidR="00AB1B74" w:rsidRDefault="003F3B1E">
            <w:r>
              <w:rPr>
                <w:sz w:val="16"/>
                <w:szCs w:val="16"/>
              </w:rPr>
              <w:t>user_id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effective_date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kcal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protein_g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carb_g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fat_g</w:t>
            </w:r>
          </w:p>
        </w:tc>
        <w:tc>
          <w:tcPr>
            <w:tcW w:w="3000" w:type="dxa"/>
          </w:tcPr>
          <w:p w14:paraId="3DB43363" w14:textId="77777777" w:rsidR="00AB1B74" w:rsidRDefault="003F3B1E">
            <w:r>
              <w:rPr>
                <w:sz w:val="16"/>
                <w:szCs w:val="16"/>
              </w:rPr>
              <w:t>按生效日期保留目标历史</w:t>
            </w:r>
          </w:p>
        </w:tc>
        <w:tc>
          <w:tcPr>
            <w:tcW w:w="1426" w:type="dxa"/>
          </w:tcPr>
          <w:p w14:paraId="4524268B" w14:textId="77777777" w:rsidR="00AB1B74" w:rsidRDefault="003F3B1E">
            <w:r>
              <w:rPr>
                <w:sz w:val="16"/>
                <w:szCs w:val="16"/>
              </w:rPr>
              <w:t xml:space="preserve">(user_id, effective_date) </w:t>
            </w:r>
            <w:r>
              <w:rPr>
                <w:sz w:val="16"/>
                <w:szCs w:val="16"/>
              </w:rPr>
              <w:t>唯一</w:t>
            </w:r>
          </w:p>
        </w:tc>
      </w:tr>
      <w:tr w:rsidR="00AB1B74" w14:paraId="2552F7DA" w14:textId="77777777">
        <w:tc>
          <w:tcPr>
            <w:tcW w:w="1500" w:type="dxa"/>
          </w:tcPr>
          <w:p w14:paraId="4BBBE857" w14:textId="77777777" w:rsidR="00AB1B74" w:rsidRDefault="003F3B1E">
            <w:r>
              <w:rPr>
                <w:sz w:val="16"/>
                <w:szCs w:val="16"/>
              </w:rPr>
              <w:t>exercise</w:t>
            </w:r>
          </w:p>
        </w:tc>
        <w:tc>
          <w:tcPr>
            <w:tcW w:w="3100" w:type="dxa"/>
          </w:tcPr>
          <w:p w14:paraId="02CD41A1" w14:textId="77777777" w:rsidR="00AB1B74" w:rsidRDefault="003F3B1E">
            <w:r>
              <w:rPr>
                <w:sz w:val="16"/>
                <w:szCs w:val="16"/>
              </w:rPr>
              <w:t>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name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muscle_group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equipment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is_public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000" w:type="dxa"/>
          </w:tcPr>
          <w:p w14:paraId="175B5FCF" w14:textId="77777777" w:rsidR="00AB1B74" w:rsidRDefault="003F3B1E">
            <w:r>
              <w:rPr>
                <w:sz w:val="16"/>
                <w:szCs w:val="16"/>
              </w:rPr>
              <w:t>动作库，被计划与训练组引用</w:t>
            </w:r>
          </w:p>
        </w:tc>
        <w:tc>
          <w:tcPr>
            <w:tcW w:w="1426" w:type="dxa"/>
          </w:tcPr>
          <w:p w14:paraId="27774306" w14:textId="77777777" w:rsidR="00AB1B74" w:rsidRDefault="003F3B1E">
            <w:r>
              <w:rPr>
                <w:sz w:val="16"/>
                <w:szCs w:val="16"/>
              </w:rPr>
              <w:t>名称索引</w:t>
            </w:r>
          </w:p>
        </w:tc>
      </w:tr>
      <w:tr w:rsidR="00AB1B74" w14:paraId="22AFA172" w14:textId="77777777">
        <w:tc>
          <w:tcPr>
            <w:tcW w:w="1500" w:type="dxa"/>
          </w:tcPr>
          <w:p w14:paraId="7AFB2249" w14:textId="77777777" w:rsidR="00AB1B74" w:rsidRDefault="003F3B1E">
            <w:r>
              <w:rPr>
                <w:sz w:val="16"/>
                <w:szCs w:val="16"/>
              </w:rPr>
              <w:t>food</w:t>
            </w:r>
          </w:p>
        </w:tc>
        <w:tc>
          <w:tcPr>
            <w:tcW w:w="3100" w:type="dxa"/>
          </w:tcPr>
          <w:p w14:paraId="0F5F3E49" w14:textId="77777777" w:rsidR="00AB1B74" w:rsidRDefault="003F3B1E">
            <w:r>
              <w:rPr>
                <w:sz w:val="16"/>
                <w:szCs w:val="16"/>
              </w:rPr>
              <w:t>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name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brand</w:t>
            </w:r>
            <w:r>
              <w:rPr>
                <w:sz w:val="16"/>
                <w:szCs w:val="16"/>
              </w:rPr>
              <w:t>、每</w:t>
            </w:r>
            <w:r>
              <w:rPr>
                <w:sz w:val="16"/>
                <w:szCs w:val="16"/>
              </w:rPr>
              <w:t xml:space="preserve"> 100g </w:t>
            </w:r>
            <w:r>
              <w:rPr>
                <w:sz w:val="16"/>
                <w:szCs w:val="16"/>
              </w:rPr>
              <w:t>四项营养值、</w:t>
            </w:r>
            <w:r>
              <w:rPr>
                <w:sz w:val="16"/>
                <w:szCs w:val="16"/>
              </w:rPr>
              <w:t>state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source</w:t>
            </w:r>
          </w:p>
        </w:tc>
        <w:tc>
          <w:tcPr>
            <w:tcW w:w="3000" w:type="dxa"/>
          </w:tcPr>
          <w:p w14:paraId="53E5426C" w14:textId="77777777" w:rsidR="00AB1B74" w:rsidRDefault="003F3B1E">
            <w:r>
              <w:rPr>
                <w:sz w:val="16"/>
                <w:szCs w:val="16"/>
              </w:rPr>
              <w:t>食物库，区分生重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熟重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品牌规格并标注来源</w:t>
            </w:r>
          </w:p>
        </w:tc>
        <w:tc>
          <w:tcPr>
            <w:tcW w:w="1426" w:type="dxa"/>
          </w:tcPr>
          <w:p w14:paraId="1D320327" w14:textId="77777777" w:rsidR="00AB1B74" w:rsidRDefault="003F3B1E">
            <w:r>
              <w:rPr>
                <w:sz w:val="16"/>
                <w:szCs w:val="16"/>
              </w:rPr>
              <w:t>名称索引</w:t>
            </w:r>
          </w:p>
        </w:tc>
      </w:tr>
      <w:tr w:rsidR="00AB1B74" w14:paraId="60288541" w14:textId="77777777">
        <w:tc>
          <w:tcPr>
            <w:tcW w:w="1500" w:type="dxa"/>
          </w:tcPr>
          <w:p w14:paraId="46D167AF" w14:textId="77777777" w:rsidR="00AB1B74" w:rsidRDefault="003F3B1E">
            <w:r>
              <w:rPr>
                <w:sz w:val="16"/>
                <w:szCs w:val="16"/>
              </w:rPr>
              <w:t>training_plan</w:t>
            </w:r>
          </w:p>
        </w:tc>
        <w:tc>
          <w:tcPr>
            <w:tcW w:w="3100" w:type="dxa"/>
          </w:tcPr>
          <w:p w14:paraId="6A83732C" w14:textId="77777777" w:rsidR="00AB1B74" w:rsidRDefault="003F3B1E">
            <w:r>
              <w:rPr>
                <w:sz w:val="16"/>
                <w:szCs w:val="16"/>
              </w:rPr>
              <w:t>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user_id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planned_date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title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000" w:type="dxa"/>
          </w:tcPr>
          <w:p w14:paraId="4FE64D94" w14:textId="77777777" w:rsidR="00AB1B74" w:rsidRDefault="003F3B1E">
            <w:r>
              <w:rPr>
                <w:sz w:val="16"/>
                <w:szCs w:val="16"/>
              </w:rPr>
              <w:t>一个计划包含多个计划动作</w:t>
            </w:r>
          </w:p>
        </w:tc>
        <w:tc>
          <w:tcPr>
            <w:tcW w:w="1426" w:type="dxa"/>
          </w:tcPr>
          <w:p w14:paraId="513B0480" w14:textId="77777777" w:rsidR="00AB1B74" w:rsidRDefault="003F3B1E">
            <w:r>
              <w:rPr>
                <w:sz w:val="16"/>
                <w:szCs w:val="16"/>
              </w:rPr>
              <w:t xml:space="preserve">(user_id, planned_date) </w:t>
            </w:r>
            <w:r>
              <w:rPr>
                <w:sz w:val="16"/>
                <w:szCs w:val="16"/>
              </w:rPr>
              <w:t>联合索引</w:t>
            </w:r>
          </w:p>
        </w:tc>
      </w:tr>
      <w:tr w:rsidR="00AB1B74" w14:paraId="5FD4EF5C" w14:textId="77777777">
        <w:tc>
          <w:tcPr>
            <w:tcW w:w="1500" w:type="dxa"/>
          </w:tcPr>
          <w:p w14:paraId="0D8CF7E4" w14:textId="77777777" w:rsidR="00AB1B74" w:rsidRDefault="003F3B1E">
            <w:r>
              <w:rPr>
                <w:sz w:val="16"/>
                <w:szCs w:val="16"/>
              </w:rPr>
              <w:t>plan_item</w:t>
            </w:r>
          </w:p>
        </w:tc>
        <w:tc>
          <w:tcPr>
            <w:tcW w:w="3100" w:type="dxa"/>
          </w:tcPr>
          <w:p w14:paraId="740EA12B" w14:textId="77777777" w:rsidR="00AB1B74" w:rsidRDefault="003F3B1E">
            <w:r>
              <w:rPr>
                <w:sz w:val="16"/>
                <w:szCs w:val="16"/>
              </w:rPr>
              <w:t>plan_id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exercise_id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target_sets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target_reps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target_weight_kg</w:t>
            </w:r>
          </w:p>
        </w:tc>
        <w:tc>
          <w:tcPr>
            <w:tcW w:w="3000" w:type="dxa"/>
          </w:tcPr>
          <w:p w14:paraId="7049E96D" w14:textId="77777777" w:rsidR="00AB1B74" w:rsidRDefault="003F3B1E">
            <w:r>
              <w:rPr>
                <w:sz w:val="16"/>
                <w:szCs w:val="16"/>
              </w:rPr>
              <w:t>关联动作库与计划</w:t>
            </w:r>
          </w:p>
        </w:tc>
        <w:tc>
          <w:tcPr>
            <w:tcW w:w="1426" w:type="dxa"/>
          </w:tcPr>
          <w:p w14:paraId="5E8CEFB6" w14:textId="77777777" w:rsidR="00AB1B74" w:rsidRDefault="003F3B1E">
            <w:r>
              <w:rPr>
                <w:sz w:val="16"/>
                <w:szCs w:val="16"/>
              </w:rPr>
              <w:t xml:space="preserve">(plan_id) </w:t>
            </w:r>
            <w:r>
              <w:rPr>
                <w:sz w:val="16"/>
                <w:szCs w:val="16"/>
              </w:rPr>
              <w:t>索引</w:t>
            </w:r>
          </w:p>
        </w:tc>
      </w:tr>
      <w:tr w:rsidR="00AB1B74" w14:paraId="3C464250" w14:textId="77777777">
        <w:tc>
          <w:tcPr>
            <w:tcW w:w="1500" w:type="dxa"/>
          </w:tcPr>
          <w:p w14:paraId="06EF78E3" w14:textId="77777777" w:rsidR="00AB1B74" w:rsidRDefault="003F3B1E">
            <w:r>
              <w:rPr>
                <w:sz w:val="16"/>
                <w:szCs w:val="16"/>
              </w:rPr>
              <w:t>workout_log</w:t>
            </w:r>
          </w:p>
        </w:tc>
        <w:tc>
          <w:tcPr>
            <w:tcW w:w="3100" w:type="dxa"/>
          </w:tcPr>
          <w:p w14:paraId="2BFD557D" w14:textId="77777777" w:rsidR="00AB1B74" w:rsidRDefault="003F3B1E">
            <w:r>
              <w:rPr>
                <w:sz w:val="16"/>
                <w:szCs w:val="16"/>
              </w:rPr>
              <w:t>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user_id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plan_id</w:t>
            </w:r>
            <w:r>
              <w:rPr>
                <w:sz w:val="16"/>
                <w:szCs w:val="16"/>
              </w:rPr>
              <w:t>（可空）、</w:t>
            </w:r>
            <w:r>
              <w:rPr>
                <w:sz w:val="16"/>
                <w:szCs w:val="16"/>
              </w:rPr>
              <w:t>performed_at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log_date</w:t>
            </w:r>
          </w:p>
        </w:tc>
        <w:tc>
          <w:tcPr>
            <w:tcW w:w="3000" w:type="dxa"/>
          </w:tcPr>
          <w:p w14:paraId="30C558A7" w14:textId="77777777" w:rsidR="00AB1B74" w:rsidRDefault="003F3B1E">
            <w:r>
              <w:rPr>
                <w:sz w:val="16"/>
                <w:szCs w:val="16"/>
              </w:rPr>
              <w:t>计划可选，支持临时训练</w:t>
            </w:r>
          </w:p>
        </w:tc>
        <w:tc>
          <w:tcPr>
            <w:tcW w:w="1426" w:type="dxa"/>
          </w:tcPr>
          <w:p w14:paraId="1DE6DA02" w14:textId="77777777" w:rsidR="00AB1B74" w:rsidRDefault="003F3B1E">
            <w:r>
              <w:rPr>
                <w:sz w:val="16"/>
                <w:szCs w:val="16"/>
              </w:rPr>
              <w:t xml:space="preserve">(user_id, log_date) </w:t>
            </w:r>
            <w:r>
              <w:rPr>
                <w:sz w:val="16"/>
                <w:szCs w:val="16"/>
              </w:rPr>
              <w:t>联合索引</w:t>
            </w:r>
          </w:p>
        </w:tc>
      </w:tr>
      <w:tr w:rsidR="00AB1B74" w14:paraId="5870D02E" w14:textId="77777777">
        <w:tc>
          <w:tcPr>
            <w:tcW w:w="1500" w:type="dxa"/>
          </w:tcPr>
          <w:p w14:paraId="6E6ACAC1" w14:textId="77777777" w:rsidR="00AB1B74" w:rsidRDefault="003F3B1E">
            <w:r>
              <w:rPr>
                <w:sz w:val="16"/>
                <w:szCs w:val="16"/>
              </w:rPr>
              <w:t>workout_set</w:t>
            </w:r>
          </w:p>
        </w:tc>
        <w:tc>
          <w:tcPr>
            <w:tcW w:w="3100" w:type="dxa"/>
          </w:tcPr>
          <w:p w14:paraId="11F14A33" w14:textId="77777777" w:rsidR="00AB1B74" w:rsidRDefault="003F3B1E">
            <w:r>
              <w:rPr>
                <w:sz w:val="16"/>
                <w:szCs w:val="16"/>
              </w:rPr>
              <w:t>log_id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exercise_id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set_no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weight_kg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reps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completed</w:t>
            </w:r>
          </w:p>
        </w:tc>
        <w:tc>
          <w:tcPr>
            <w:tcW w:w="3000" w:type="dxa"/>
          </w:tcPr>
          <w:p w14:paraId="70B83235" w14:textId="77777777" w:rsidR="00AB1B74" w:rsidRDefault="003F3B1E">
            <w:r>
              <w:rPr>
                <w:sz w:val="16"/>
                <w:szCs w:val="16"/>
              </w:rPr>
              <w:t>一条训练记录包含多个组</w:t>
            </w:r>
          </w:p>
        </w:tc>
        <w:tc>
          <w:tcPr>
            <w:tcW w:w="1426" w:type="dxa"/>
          </w:tcPr>
          <w:p w14:paraId="656B177C" w14:textId="77777777" w:rsidR="00AB1B74" w:rsidRDefault="003F3B1E">
            <w:r>
              <w:rPr>
                <w:sz w:val="16"/>
                <w:szCs w:val="16"/>
              </w:rPr>
              <w:t xml:space="preserve">(log_id) </w:t>
            </w:r>
            <w:r>
              <w:rPr>
                <w:sz w:val="16"/>
                <w:szCs w:val="16"/>
              </w:rPr>
              <w:t>索引</w:t>
            </w:r>
          </w:p>
        </w:tc>
      </w:tr>
      <w:tr w:rsidR="00AB1B74" w14:paraId="1D27EE31" w14:textId="77777777">
        <w:tc>
          <w:tcPr>
            <w:tcW w:w="1500" w:type="dxa"/>
          </w:tcPr>
          <w:p w14:paraId="7AEF5045" w14:textId="77777777" w:rsidR="00AB1B74" w:rsidRDefault="003F3B1E">
            <w:r>
              <w:rPr>
                <w:sz w:val="16"/>
                <w:szCs w:val="16"/>
              </w:rPr>
              <w:t>diet_record</w:t>
            </w:r>
          </w:p>
        </w:tc>
        <w:tc>
          <w:tcPr>
            <w:tcW w:w="3100" w:type="dxa"/>
          </w:tcPr>
          <w:p w14:paraId="49E765EB" w14:textId="77777777" w:rsidR="00AB1B74" w:rsidRDefault="003F3B1E">
            <w:r>
              <w:rPr>
                <w:sz w:val="16"/>
                <w:szCs w:val="16"/>
              </w:rPr>
              <w:t>user_id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record_date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meal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food_id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grams</w:t>
            </w:r>
            <w:r>
              <w:rPr>
                <w:sz w:val="16"/>
                <w:szCs w:val="16"/>
              </w:rPr>
              <w:t>、营养快照</w:t>
            </w:r>
          </w:p>
        </w:tc>
        <w:tc>
          <w:tcPr>
            <w:tcW w:w="3000" w:type="dxa"/>
          </w:tcPr>
          <w:p w14:paraId="4D3DD624" w14:textId="77777777" w:rsidR="00AB1B74" w:rsidRDefault="003F3B1E">
            <w:r>
              <w:rPr>
                <w:sz w:val="16"/>
                <w:szCs w:val="16"/>
              </w:rPr>
              <w:t>关联</w:t>
            </w:r>
            <w:r>
              <w:rPr>
                <w:sz w:val="16"/>
                <w:szCs w:val="16"/>
              </w:rPr>
              <w:t xml:space="preserve"> food</w:t>
            </w:r>
            <w:r>
              <w:rPr>
                <w:sz w:val="16"/>
                <w:szCs w:val="16"/>
              </w:rPr>
              <w:t>，保存录入时营养值</w:t>
            </w:r>
          </w:p>
        </w:tc>
        <w:tc>
          <w:tcPr>
            <w:tcW w:w="1426" w:type="dxa"/>
          </w:tcPr>
          <w:p w14:paraId="584D00E3" w14:textId="77777777" w:rsidR="00AB1B74" w:rsidRDefault="003F3B1E">
            <w:r>
              <w:rPr>
                <w:sz w:val="16"/>
                <w:szCs w:val="16"/>
              </w:rPr>
              <w:t xml:space="preserve">(user_id, record_date) </w:t>
            </w:r>
            <w:r>
              <w:rPr>
                <w:sz w:val="16"/>
                <w:szCs w:val="16"/>
              </w:rPr>
              <w:t>联合索引</w:t>
            </w:r>
          </w:p>
        </w:tc>
      </w:tr>
      <w:tr w:rsidR="00AB1B74" w14:paraId="7E397361" w14:textId="77777777">
        <w:tc>
          <w:tcPr>
            <w:tcW w:w="1500" w:type="dxa"/>
          </w:tcPr>
          <w:p w14:paraId="1FE98C98" w14:textId="77777777" w:rsidR="00AB1B74" w:rsidRDefault="003F3B1E">
            <w:r>
              <w:rPr>
                <w:sz w:val="16"/>
                <w:szCs w:val="16"/>
              </w:rPr>
              <w:t>body_record</w:t>
            </w:r>
          </w:p>
        </w:tc>
        <w:tc>
          <w:tcPr>
            <w:tcW w:w="3100" w:type="dxa"/>
          </w:tcPr>
          <w:p w14:paraId="5DC35EEF" w14:textId="77777777" w:rsidR="00AB1B74" w:rsidRDefault="003F3B1E">
            <w:r>
              <w:rPr>
                <w:sz w:val="16"/>
                <w:szCs w:val="16"/>
              </w:rPr>
              <w:t>user_id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record_date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weight_kg</w:t>
            </w:r>
          </w:p>
        </w:tc>
        <w:tc>
          <w:tcPr>
            <w:tcW w:w="3000" w:type="dxa"/>
          </w:tcPr>
          <w:p w14:paraId="2B1DEE1D" w14:textId="77777777" w:rsidR="00AB1B74" w:rsidRDefault="003F3B1E">
            <w:r>
              <w:rPr>
                <w:sz w:val="16"/>
                <w:szCs w:val="16"/>
              </w:rPr>
              <w:t>用户与日期联合唯一</w:t>
            </w:r>
          </w:p>
        </w:tc>
        <w:tc>
          <w:tcPr>
            <w:tcW w:w="1426" w:type="dxa"/>
          </w:tcPr>
          <w:p w14:paraId="3644889B" w14:textId="77777777" w:rsidR="00AB1B74" w:rsidRDefault="003F3B1E">
            <w:r>
              <w:rPr>
                <w:sz w:val="16"/>
                <w:szCs w:val="16"/>
              </w:rPr>
              <w:t xml:space="preserve">(user_id, record_date) </w:t>
            </w:r>
            <w:r>
              <w:rPr>
                <w:sz w:val="16"/>
                <w:szCs w:val="16"/>
              </w:rPr>
              <w:t>唯一</w:t>
            </w:r>
          </w:p>
        </w:tc>
      </w:tr>
      <w:tr w:rsidR="00AB1B74" w14:paraId="5269F239" w14:textId="77777777">
        <w:tc>
          <w:tcPr>
            <w:tcW w:w="1500" w:type="dxa"/>
          </w:tcPr>
          <w:p w14:paraId="7D0C3E9B" w14:textId="77777777" w:rsidR="00AB1B74" w:rsidRDefault="003F3B1E">
            <w:r>
              <w:rPr>
                <w:sz w:val="16"/>
                <w:szCs w:val="16"/>
              </w:rPr>
              <w:t>ai_consent</w:t>
            </w:r>
          </w:p>
        </w:tc>
        <w:tc>
          <w:tcPr>
            <w:tcW w:w="3100" w:type="dxa"/>
          </w:tcPr>
          <w:p w14:paraId="59CAAF93" w14:textId="77777777" w:rsidR="00AB1B74" w:rsidRDefault="003F3B1E">
            <w:r>
              <w:rPr>
                <w:sz w:val="16"/>
                <w:szCs w:val="16"/>
              </w:rPr>
              <w:t>user_id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scope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granted_at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revoked_at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000" w:type="dxa"/>
          </w:tcPr>
          <w:p w14:paraId="4FBE9090" w14:textId="77777777" w:rsidR="00AB1B74" w:rsidRDefault="003F3B1E">
            <w:r>
              <w:rPr>
                <w:sz w:val="16"/>
                <w:szCs w:val="16"/>
              </w:rPr>
              <w:t>记录</w:t>
            </w:r>
            <w:r>
              <w:rPr>
                <w:sz w:val="16"/>
                <w:szCs w:val="16"/>
              </w:rPr>
              <w:t xml:space="preserve"> AI </w:t>
            </w:r>
            <w:r>
              <w:rPr>
                <w:sz w:val="16"/>
                <w:szCs w:val="16"/>
              </w:rPr>
              <w:t>分析的授权与撤回</w:t>
            </w:r>
          </w:p>
        </w:tc>
        <w:tc>
          <w:tcPr>
            <w:tcW w:w="1426" w:type="dxa"/>
          </w:tcPr>
          <w:p w14:paraId="5CBCCF4F" w14:textId="77777777" w:rsidR="00AB1B74" w:rsidRDefault="003F3B1E">
            <w:r>
              <w:rPr>
                <w:sz w:val="16"/>
                <w:szCs w:val="16"/>
              </w:rPr>
              <w:t xml:space="preserve">(user_id, status) </w:t>
            </w:r>
            <w:r>
              <w:rPr>
                <w:sz w:val="16"/>
                <w:szCs w:val="16"/>
              </w:rPr>
              <w:t>索引</w:t>
            </w:r>
          </w:p>
        </w:tc>
      </w:tr>
      <w:tr w:rsidR="00AB1B74" w14:paraId="0C942D6E" w14:textId="77777777">
        <w:tc>
          <w:tcPr>
            <w:tcW w:w="1500" w:type="dxa"/>
          </w:tcPr>
          <w:p w14:paraId="457E5D75" w14:textId="77777777" w:rsidR="00AB1B74" w:rsidRDefault="003F3B1E">
            <w:r>
              <w:rPr>
                <w:sz w:val="16"/>
                <w:szCs w:val="16"/>
              </w:rPr>
              <w:t>ai_report</w:t>
            </w:r>
          </w:p>
        </w:tc>
        <w:tc>
          <w:tcPr>
            <w:tcW w:w="3100" w:type="dxa"/>
          </w:tcPr>
          <w:p w14:paraId="1BD428CC" w14:textId="77777777" w:rsidR="00AB1B74" w:rsidRDefault="003F3B1E">
            <w:r>
              <w:rPr>
                <w:sz w:val="16"/>
                <w:szCs w:val="16"/>
              </w:rPr>
              <w:t>user_id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period_start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period_end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summary_json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content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model_version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created_at</w:t>
            </w:r>
          </w:p>
        </w:tc>
        <w:tc>
          <w:tcPr>
            <w:tcW w:w="3000" w:type="dxa"/>
          </w:tcPr>
          <w:p w14:paraId="352DE50A" w14:textId="77777777" w:rsidR="00AB1B74" w:rsidRDefault="003F3B1E">
            <w:r>
              <w:rPr>
                <w:sz w:val="16"/>
                <w:szCs w:val="16"/>
              </w:rPr>
              <w:t>保存输入摘要、分析文本与模型版本，支持追溯或删除</w:t>
            </w:r>
          </w:p>
        </w:tc>
        <w:tc>
          <w:tcPr>
            <w:tcW w:w="1426" w:type="dxa"/>
          </w:tcPr>
          <w:p w14:paraId="3CB87CB0" w14:textId="77777777" w:rsidR="00AB1B74" w:rsidRDefault="003F3B1E">
            <w:r>
              <w:rPr>
                <w:sz w:val="16"/>
                <w:szCs w:val="16"/>
              </w:rPr>
              <w:t xml:space="preserve">(user_id, created_at) </w:t>
            </w:r>
            <w:r>
              <w:rPr>
                <w:sz w:val="16"/>
                <w:szCs w:val="16"/>
              </w:rPr>
              <w:t>索引</w:t>
            </w:r>
          </w:p>
        </w:tc>
      </w:tr>
    </w:tbl>
    <w:p w14:paraId="2B9F7EFF" w14:textId="77777777" w:rsidR="00AB1B74" w:rsidRDefault="003F3B1E">
      <w:r>
        <w:rPr>
          <w:sz w:val="20"/>
          <w:szCs w:val="20"/>
        </w:rPr>
        <w:t>说明：</w:t>
      </w:r>
      <w:r>
        <w:rPr>
          <w:sz w:val="20"/>
          <w:szCs w:val="20"/>
        </w:rPr>
        <w:t xml:space="preserve">AI </w:t>
      </w:r>
      <w:r>
        <w:rPr>
          <w:sz w:val="20"/>
          <w:szCs w:val="20"/>
        </w:rPr>
        <w:t>服务仅接收后端筛选出的必要摘要，不拥有数据库直连权限；</w:t>
      </w:r>
      <w:r>
        <w:rPr>
          <w:sz w:val="20"/>
          <w:szCs w:val="20"/>
        </w:rPr>
        <w:t xml:space="preserve">summary_json </w:t>
      </w:r>
      <w:r>
        <w:rPr>
          <w:sz w:val="20"/>
          <w:szCs w:val="20"/>
        </w:rPr>
        <w:t>保留原始统计值，用于与模型输出数值核对。</w:t>
      </w:r>
    </w:p>
    <w:p w14:paraId="20D7D2A8" w14:textId="77777777" w:rsidR="00AB1B74" w:rsidRDefault="003F3B1E">
      <w:r>
        <w:br w:type="page"/>
      </w:r>
    </w:p>
    <w:p w14:paraId="12B93E97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lastRenderedPageBreak/>
        <w:t>八、接口约定（初稿）</w:t>
      </w:r>
    </w:p>
    <w:p w14:paraId="67A2EC3D" w14:textId="77777777" w:rsidR="00AB1B74" w:rsidRDefault="003F3B1E">
      <w:pPr>
        <w:pStyle w:val="21"/>
      </w:pPr>
      <w:r>
        <w:rPr>
          <w:rFonts w:ascii="Times New Roman" w:eastAsia="思源黑体" w:hAnsi="Times New Roman" w:cs="Times New Roman"/>
        </w:rPr>
        <w:t xml:space="preserve">8.1 </w:t>
      </w:r>
      <w:r>
        <w:rPr>
          <w:rFonts w:ascii="Times New Roman" w:eastAsia="思源黑体" w:hAnsi="Times New Roman" w:cs="Times New Roman"/>
        </w:rPr>
        <w:t>约定</w:t>
      </w:r>
    </w:p>
    <w:p w14:paraId="704DC1A4" w14:textId="567E0FF4" w:rsidR="00AB1B74" w:rsidRDefault="00B304D5">
      <w:r>
        <w:rPr>
          <w:sz w:val="22"/>
          <w:szCs w:val="22"/>
        </w:rPr>
        <w:t>接口前缀</w:t>
      </w:r>
      <w:r>
        <w:rPr>
          <w:sz w:val="22"/>
          <w:szCs w:val="22"/>
        </w:rPr>
        <w:t xml:space="preserve"> </w:t>
      </w:r>
      <w:r w:rsidR="00634A56">
        <w:rPr>
          <w:sz w:val="22"/>
          <w:szCs w:val="22"/>
        </w:rPr>
        <w:t>/api/v1</w:t>
      </w:r>
      <w:r>
        <w:rPr>
          <w:sz w:val="22"/>
          <w:szCs w:val="22"/>
        </w:rPr>
        <w:t>，</w:t>
      </w:r>
      <w:r w:rsidR="003F3B1E">
        <w:rPr>
          <w:sz w:val="22"/>
          <w:szCs w:val="22"/>
        </w:rPr>
        <w:t>数据格式</w:t>
      </w:r>
      <w:r w:rsidR="003F3B1E">
        <w:rPr>
          <w:sz w:val="22"/>
          <w:szCs w:val="22"/>
        </w:rPr>
        <w:t xml:space="preserve"> JSON</w:t>
      </w:r>
      <w:r w:rsidR="003F3B1E">
        <w:rPr>
          <w:sz w:val="22"/>
          <w:szCs w:val="22"/>
        </w:rPr>
        <w:t>，字符编码</w:t>
      </w:r>
      <w:r w:rsidR="003F3B1E">
        <w:rPr>
          <w:sz w:val="22"/>
          <w:szCs w:val="22"/>
        </w:rPr>
        <w:t xml:space="preserve"> UTF-8</w:t>
      </w:r>
      <w:r w:rsidR="003F3B1E">
        <w:rPr>
          <w:sz w:val="22"/>
          <w:szCs w:val="22"/>
        </w:rPr>
        <w:t>，必须走</w:t>
      </w:r>
      <w:r w:rsidR="003F3B1E">
        <w:rPr>
          <w:sz w:val="22"/>
          <w:szCs w:val="22"/>
        </w:rPr>
        <w:t xml:space="preserve"> HTTPS</w:t>
      </w:r>
      <w:r w:rsidR="003F3B1E">
        <w:rPr>
          <w:sz w:val="22"/>
          <w:szCs w:val="22"/>
        </w:rPr>
        <w:t>；除登录与注册外，所有接口需在请求头携带令牌，后端统一校验登录身份与数据归属。</w:t>
      </w:r>
    </w:p>
    <w:p w14:paraId="720A967A" w14:textId="77777777" w:rsidR="00AB1B74" w:rsidRDefault="003F3B1E">
      <w:r>
        <w:rPr>
          <w:sz w:val="20"/>
          <w:szCs w:val="20"/>
        </w:rPr>
        <w:t>统一返回结构：</w:t>
      </w:r>
      <w:r>
        <w:rPr>
          <w:sz w:val="20"/>
          <w:szCs w:val="20"/>
        </w:rPr>
        <w:t>{ code, message, data, timestamp, traceId }</w:t>
      </w:r>
      <w:r>
        <w:rPr>
          <w:sz w:val="20"/>
          <w:szCs w:val="20"/>
        </w:rPr>
        <w:t>。业务成功</w:t>
      </w:r>
      <w:r>
        <w:rPr>
          <w:sz w:val="20"/>
          <w:szCs w:val="20"/>
        </w:rPr>
        <w:t xml:space="preserve"> code=0</w:t>
      </w:r>
      <w:r>
        <w:rPr>
          <w:sz w:val="20"/>
          <w:szCs w:val="20"/>
        </w:rPr>
        <w:t>；参数或校验失败</w:t>
      </w:r>
      <w:r>
        <w:rPr>
          <w:sz w:val="20"/>
          <w:szCs w:val="20"/>
        </w:rPr>
        <w:t xml:space="preserve"> code=4xx </w:t>
      </w:r>
      <w:r>
        <w:rPr>
          <w:sz w:val="20"/>
          <w:szCs w:val="20"/>
        </w:rPr>
        <w:t>段；未登录或越权</w:t>
      </w:r>
      <w:r>
        <w:rPr>
          <w:sz w:val="20"/>
          <w:szCs w:val="20"/>
        </w:rPr>
        <w:t xml:space="preserve"> code=401/403</w:t>
      </w:r>
      <w:r>
        <w:rPr>
          <w:sz w:val="20"/>
          <w:szCs w:val="20"/>
        </w:rPr>
        <w:t>；服务异常</w:t>
      </w:r>
      <w:r>
        <w:rPr>
          <w:sz w:val="20"/>
          <w:szCs w:val="20"/>
        </w:rPr>
        <w:t xml:space="preserve"> code=500 </w:t>
      </w:r>
      <w:r>
        <w:rPr>
          <w:sz w:val="20"/>
          <w:szCs w:val="20"/>
        </w:rPr>
        <w:t>段。分页统一使用</w:t>
      </w:r>
      <w:r>
        <w:rPr>
          <w:sz w:val="20"/>
          <w:szCs w:val="20"/>
        </w:rPr>
        <w:t xml:space="preserve"> page</w:t>
      </w:r>
      <w:r>
        <w:rPr>
          <w:sz w:val="20"/>
          <w:szCs w:val="20"/>
        </w:rPr>
        <w:t>、</w:t>
      </w:r>
      <w:r>
        <w:rPr>
          <w:sz w:val="20"/>
          <w:szCs w:val="20"/>
        </w:rPr>
        <w:t>size</w:t>
      </w:r>
      <w:r>
        <w:rPr>
          <w:sz w:val="20"/>
          <w:szCs w:val="20"/>
        </w:rPr>
        <w:t>、</w:t>
      </w:r>
      <w:r>
        <w:rPr>
          <w:sz w:val="20"/>
          <w:szCs w:val="20"/>
        </w:rPr>
        <w:t xml:space="preserve">total </w:t>
      </w:r>
      <w:r>
        <w:rPr>
          <w:sz w:val="20"/>
          <w:szCs w:val="20"/>
        </w:rPr>
        <w:t>字段。</w:t>
      </w:r>
    </w:p>
    <w:p w14:paraId="1B3BC7B9" w14:textId="77777777" w:rsidR="00AB1B74" w:rsidRDefault="003F3B1E">
      <w:pPr>
        <w:pStyle w:val="21"/>
      </w:pPr>
      <w:r>
        <w:rPr>
          <w:rFonts w:ascii="Times New Roman" w:eastAsia="思源黑体" w:hAnsi="Times New Roman" w:cs="Times New Roman"/>
        </w:rPr>
        <w:t xml:space="preserve">8.2 </w:t>
      </w:r>
      <w:r>
        <w:rPr>
          <w:rFonts w:ascii="Times New Roman" w:eastAsia="思源黑体" w:hAnsi="Times New Roman" w:cs="Times New Roman"/>
        </w:rPr>
        <w:t>接口清单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800"/>
        <w:gridCol w:w="3500"/>
        <w:gridCol w:w="3126"/>
        <w:gridCol w:w="900"/>
      </w:tblGrid>
      <w:tr w:rsidR="00AB1B74" w14:paraId="398CFA9A" w14:textId="77777777">
        <w:tc>
          <w:tcPr>
            <w:tcW w:w="700" w:type="dxa"/>
            <w:shd w:val="clear" w:color="auto" w:fill="D5E8F0"/>
          </w:tcPr>
          <w:p w14:paraId="5F69D25B" w14:textId="77777777" w:rsidR="00AB1B74" w:rsidRDefault="003F3B1E"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800" w:type="dxa"/>
            <w:shd w:val="clear" w:color="auto" w:fill="D5E8F0"/>
          </w:tcPr>
          <w:p w14:paraId="79B7D834" w14:textId="77777777" w:rsidR="00AB1B74" w:rsidRDefault="003F3B1E">
            <w:r>
              <w:rPr>
                <w:b/>
                <w:bCs/>
                <w:sz w:val="16"/>
                <w:szCs w:val="16"/>
              </w:rPr>
              <w:t>方法</w:t>
            </w:r>
          </w:p>
        </w:tc>
        <w:tc>
          <w:tcPr>
            <w:tcW w:w="3500" w:type="dxa"/>
            <w:shd w:val="clear" w:color="auto" w:fill="D5E8F0"/>
          </w:tcPr>
          <w:p w14:paraId="1CEE395B" w14:textId="77777777" w:rsidR="00AB1B74" w:rsidRDefault="003F3B1E">
            <w:r>
              <w:rPr>
                <w:b/>
                <w:bCs/>
                <w:sz w:val="16"/>
                <w:szCs w:val="16"/>
              </w:rPr>
              <w:t>路径</w:t>
            </w:r>
          </w:p>
        </w:tc>
        <w:tc>
          <w:tcPr>
            <w:tcW w:w="3126" w:type="dxa"/>
            <w:shd w:val="clear" w:color="auto" w:fill="D5E8F0"/>
          </w:tcPr>
          <w:p w14:paraId="7A1B1246" w14:textId="77777777" w:rsidR="00AB1B74" w:rsidRDefault="003F3B1E">
            <w:r>
              <w:rPr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900" w:type="dxa"/>
            <w:shd w:val="clear" w:color="auto" w:fill="D5E8F0"/>
          </w:tcPr>
          <w:p w14:paraId="7B990CCC" w14:textId="77777777" w:rsidR="00AB1B74" w:rsidRDefault="003F3B1E">
            <w:r>
              <w:rPr>
                <w:b/>
                <w:bCs/>
                <w:sz w:val="16"/>
                <w:szCs w:val="16"/>
              </w:rPr>
              <w:t>鉴权</w:t>
            </w:r>
          </w:p>
        </w:tc>
      </w:tr>
      <w:tr w:rsidR="00AB1B74" w14:paraId="04114AB4" w14:textId="77777777">
        <w:tc>
          <w:tcPr>
            <w:tcW w:w="700" w:type="dxa"/>
          </w:tcPr>
          <w:p w14:paraId="7076AF99" w14:textId="77777777" w:rsidR="00AB1B74" w:rsidRDefault="003F3B1E">
            <w:r>
              <w:rPr>
                <w:sz w:val="16"/>
                <w:szCs w:val="16"/>
              </w:rPr>
              <w:t>A-01</w:t>
            </w:r>
          </w:p>
        </w:tc>
        <w:tc>
          <w:tcPr>
            <w:tcW w:w="800" w:type="dxa"/>
          </w:tcPr>
          <w:p w14:paraId="143B6FA1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47362E75" w14:textId="70C72DF8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auth/register</w:t>
            </w:r>
          </w:p>
        </w:tc>
        <w:tc>
          <w:tcPr>
            <w:tcW w:w="3126" w:type="dxa"/>
          </w:tcPr>
          <w:p w14:paraId="04A11679" w14:textId="77777777" w:rsidR="00AB1B74" w:rsidRDefault="003F3B1E">
            <w:r>
              <w:rPr>
                <w:sz w:val="16"/>
                <w:szCs w:val="16"/>
              </w:rPr>
              <w:t>注册账号</w:t>
            </w:r>
          </w:p>
        </w:tc>
        <w:tc>
          <w:tcPr>
            <w:tcW w:w="900" w:type="dxa"/>
          </w:tcPr>
          <w:p w14:paraId="32E7DCE0" w14:textId="77777777" w:rsidR="00AB1B74" w:rsidRDefault="003F3B1E">
            <w:r>
              <w:rPr>
                <w:sz w:val="16"/>
                <w:szCs w:val="16"/>
              </w:rPr>
              <w:t>否</w:t>
            </w:r>
          </w:p>
        </w:tc>
      </w:tr>
      <w:tr w:rsidR="00AB1B74" w14:paraId="016AE2D4" w14:textId="77777777">
        <w:tc>
          <w:tcPr>
            <w:tcW w:w="700" w:type="dxa"/>
          </w:tcPr>
          <w:p w14:paraId="266BA040" w14:textId="77777777" w:rsidR="00AB1B74" w:rsidRDefault="003F3B1E">
            <w:r>
              <w:rPr>
                <w:sz w:val="16"/>
                <w:szCs w:val="16"/>
              </w:rPr>
              <w:t>A-02</w:t>
            </w:r>
          </w:p>
        </w:tc>
        <w:tc>
          <w:tcPr>
            <w:tcW w:w="800" w:type="dxa"/>
          </w:tcPr>
          <w:p w14:paraId="09EF8E52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463395D0" w14:textId="1B2B80B8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auth/login</w:t>
            </w:r>
          </w:p>
        </w:tc>
        <w:tc>
          <w:tcPr>
            <w:tcW w:w="3126" w:type="dxa"/>
          </w:tcPr>
          <w:p w14:paraId="440724FA" w14:textId="77777777" w:rsidR="00AB1B74" w:rsidRDefault="003F3B1E">
            <w:r>
              <w:rPr>
                <w:sz w:val="16"/>
                <w:szCs w:val="16"/>
              </w:rPr>
              <w:t>登录并获取令牌</w:t>
            </w:r>
          </w:p>
        </w:tc>
        <w:tc>
          <w:tcPr>
            <w:tcW w:w="900" w:type="dxa"/>
          </w:tcPr>
          <w:p w14:paraId="6122718C" w14:textId="77777777" w:rsidR="00AB1B74" w:rsidRDefault="003F3B1E">
            <w:r>
              <w:rPr>
                <w:sz w:val="16"/>
                <w:szCs w:val="16"/>
              </w:rPr>
              <w:t>否</w:t>
            </w:r>
          </w:p>
        </w:tc>
      </w:tr>
      <w:tr w:rsidR="00AB1B74" w14:paraId="3EC30445" w14:textId="77777777">
        <w:tc>
          <w:tcPr>
            <w:tcW w:w="700" w:type="dxa"/>
          </w:tcPr>
          <w:p w14:paraId="7C8C7FC2" w14:textId="77777777" w:rsidR="00AB1B74" w:rsidRDefault="003F3B1E">
            <w:r>
              <w:rPr>
                <w:sz w:val="16"/>
                <w:szCs w:val="16"/>
              </w:rPr>
              <w:t>A-03</w:t>
            </w:r>
          </w:p>
        </w:tc>
        <w:tc>
          <w:tcPr>
            <w:tcW w:w="800" w:type="dxa"/>
          </w:tcPr>
          <w:p w14:paraId="350E1DC7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79993AAC" w14:textId="68A8C839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user/profile</w:t>
            </w:r>
          </w:p>
        </w:tc>
        <w:tc>
          <w:tcPr>
            <w:tcW w:w="3126" w:type="dxa"/>
          </w:tcPr>
          <w:p w14:paraId="066CE175" w14:textId="77777777" w:rsidR="00AB1B74" w:rsidRDefault="003F3B1E">
            <w:r>
              <w:rPr>
                <w:sz w:val="16"/>
                <w:szCs w:val="16"/>
              </w:rPr>
              <w:t>查询个人资料</w:t>
            </w:r>
          </w:p>
        </w:tc>
        <w:tc>
          <w:tcPr>
            <w:tcW w:w="900" w:type="dxa"/>
          </w:tcPr>
          <w:p w14:paraId="1A11FA7B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16F89176" w14:textId="77777777">
        <w:tc>
          <w:tcPr>
            <w:tcW w:w="700" w:type="dxa"/>
          </w:tcPr>
          <w:p w14:paraId="5A879EC3" w14:textId="77777777" w:rsidR="00AB1B74" w:rsidRDefault="003F3B1E">
            <w:r>
              <w:rPr>
                <w:sz w:val="16"/>
                <w:szCs w:val="16"/>
              </w:rPr>
              <w:t>A-04</w:t>
            </w:r>
          </w:p>
        </w:tc>
        <w:tc>
          <w:tcPr>
            <w:tcW w:w="800" w:type="dxa"/>
          </w:tcPr>
          <w:p w14:paraId="1FE2748F" w14:textId="77777777" w:rsidR="00AB1B74" w:rsidRDefault="003F3B1E">
            <w:r>
              <w:rPr>
                <w:sz w:val="16"/>
                <w:szCs w:val="16"/>
              </w:rPr>
              <w:t>PUT</w:t>
            </w:r>
          </w:p>
        </w:tc>
        <w:tc>
          <w:tcPr>
            <w:tcW w:w="3500" w:type="dxa"/>
          </w:tcPr>
          <w:p w14:paraId="4D9E63FF" w14:textId="211F8F30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user/profile</w:t>
            </w:r>
          </w:p>
        </w:tc>
        <w:tc>
          <w:tcPr>
            <w:tcW w:w="3126" w:type="dxa"/>
          </w:tcPr>
          <w:p w14:paraId="506F0381" w14:textId="77777777" w:rsidR="00AB1B74" w:rsidRDefault="003F3B1E">
            <w:r>
              <w:rPr>
                <w:sz w:val="16"/>
                <w:szCs w:val="16"/>
              </w:rPr>
              <w:t>修改个人资料</w:t>
            </w:r>
          </w:p>
        </w:tc>
        <w:tc>
          <w:tcPr>
            <w:tcW w:w="900" w:type="dxa"/>
          </w:tcPr>
          <w:p w14:paraId="4DE64BD9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065BD4DF" w14:textId="77777777">
        <w:tc>
          <w:tcPr>
            <w:tcW w:w="700" w:type="dxa"/>
          </w:tcPr>
          <w:p w14:paraId="58F1163C" w14:textId="77777777" w:rsidR="00AB1B74" w:rsidRDefault="003F3B1E">
            <w:r>
              <w:rPr>
                <w:sz w:val="16"/>
                <w:szCs w:val="16"/>
              </w:rPr>
              <w:t>A-05</w:t>
            </w:r>
          </w:p>
        </w:tc>
        <w:tc>
          <w:tcPr>
            <w:tcW w:w="800" w:type="dxa"/>
          </w:tcPr>
          <w:p w14:paraId="33EEE8BE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6F639EE8" w14:textId="643A4213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goal/current</w:t>
            </w:r>
          </w:p>
        </w:tc>
        <w:tc>
          <w:tcPr>
            <w:tcW w:w="3126" w:type="dxa"/>
          </w:tcPr>
          <w:p w14:paraId="5BD41AF9" w14:textId="77777777" w:rsidR="00AB1B74" w:rsidRDefault="003F3B1E">
            <w:r>
              <w:rPr>
                <w:sz w:val="16"/>
                <w:szCs w:val="16"/>
              </w:rPr>
              <w:t>查询当前生效目标</w:t>
            </w:r>
          </w:p>
        </w:tc>
        <w:tc>
          <w:tcPr>
            <w:tcW w:w="900" w:type="dxa"/>
          </w:tcPr>
          <w:p w14:paraId="731BA37D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591CD212" w14:textId="77777777">
        <w:tc>
          <w:tcPr>
            <w:tcW w:w="700" w:type="dxa"/>
          </w:tcPr>
          <w:p w14:paraId="0C021634" w14:textId="77777777" w:rsidR="00AB1B74" w:rsidRDefault="003F3B1E">
            <w:r>
              <w:rPr>
                <w:sz w:val="16"/>
                <w:szCs w:val="16"/>
              </w:rPr>
              <w:t>A-06</w:t>
            </w:r>
          </w:p>
        </w:tc>
        <w:tc>
          <w:tcPr>
            <w:tcW w:w="800" w:type="dxa"/>
          </w:tcPr>
          <w:p w14:paraId="471A7C4B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5E1F13F3" w14:textId="3A6F9C47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goal</w:t>
            </w:r>
          </w:p>
        </w:tc>
        <w:tc>
          <w:tcPr>
            <w:tcW w:w="3126" w:type="dxa"/>
          </w:tcPr>
          <w:p w14:paraId="694D2EC9" w14:textId="77777777" w:rsidR="00AB1B74" w:rsidRDefault="003F3B1E">
            <w:r>
              <w:rPr>
                <w:sz w:val="16"/>
                <w:szCs w:val="16"/>
              </w:rPr>
              <w:t>新增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更新某生效日期目标</w:t>
            </w:r>
          </w:p>
        </w:tc>
        <w:tc>
          <w:tcPr>
            <w:tcW w:w="900" w:type="dxa"/>
          </w:tcPr>
          <w:p w14:paraId="5108C93C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0D2A2E63" w14:textId="77777777">
        <w:tc>
          <w:tcPr>
            <w:tcW w:w="700" w:type="dxa"/>
          </w:tcPr>
          <w:p w14:paraId="41B3DD1F" w14:textId="77777777" w:rsidR="00AB1B74" w:rsidRDefault="003F3B1E">
            <w:r>
              <w:rPr>
                <w:sz w:val="16"/>
                <w:szCs w:val="16"/>
              </w:rPr>
              <w:t>A-07</w:t>
            </w:r>
          </w:p>
        </w:tc>
        <w:tc>
          <w:tcPr>
            <w:tcW w:w="800" w:type="dxa"/>
          </w:tcPr>
          <w:p w14:paraId="2C36CD46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4D6DB631" w14:textId="199ECDD2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goal/history</w:t>
            </w:r>
          </w:p>
        </w:tc>
        <w:tc>
          <w:tcPr>
            <w:tcW w:w="3126" w:type="dxa"/>
          </w:tcPr>
          <w:p w14:paraId="04F365BF" w14:textId="77777777" w:rsidR="00AB1B74" w:rsidRDefault="003F3B1E">
            <w:r>
              <w:rPr>
                <w:sz w:val="16"/>
                <w:szCs w:val="16"/>
              </w:rPr>
              <w:t>查询目标历史</w:t>
            </w:r>
          </w:p>
        </w:tc>
        <w:tc>
          <w:tcPr>
            <w:tcW w:w="900" w:type="dxa"/>
          </w:tcPr>
          <w:p w14:paraId="0893121A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755308EC" w14:textId="77777777">
        <w:tc>
          <w:tcPr>
            <w:tcW w:w="700" w:type="dxa"/>
          </w:tcPr>
          <w:p w14:paraId="2642559F" w14:textId="77777777" w:rsidR="00AB1B74" w:rsidRDefault="003F3B1E">
            <w:r>
              <w:rPr>
                <w:sz w:val="16"/>
                <w:szCs w:val="16"/>
              </w:rPr>
              <w:t>T-01</w:t>
            </w:r>
          </w:p>
        </w:tc>
        <w:tc>
          <w:tcPr>
            <w:tcW w:w="800" w:type="dxa"/>
          </w:tcPr>
          <w:p w14:paraId="59DB7D71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5468393B" w14:textId="59A22237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plans</w:t>
            </w:r>
          </w:p>
        </w:tc>
        <w:tc>
          <w:tcPr>
            <w:tcW w:w="3126" w:type="dxa"/>
          </w:tcPr>
          <w:p w14:paraId="3D687CD4" w14:textId="77777777" w:rsidR="00AB1B74" w:rsidRDefault="003F3B1E">
            <w:r>
              <w:rPr>
                <w:sz w:val="16"/>
                <w:szCs w:val="16"/>
              </w:rPr>
              <w:t>创建训练计划（含计划动作）</w:t>
            </w:r>
          </w:p>
        </w:tc>
        <w:tc>
          <w:tcPr>
            <w:tcW w:w="900" w:type="dxa"/>
          </w:tcPr>
          <w:p w14:paraId="6C89962C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67FBB4C6" w14:textId="77777777">
        <w:tc>
          <w:tcPr>
            <w:tcW w:w="700" w:type="dxa"/>
          </w:tcPr>
          <w:p w14:paraId="0D8A3827" w14:textId="77777777" w:rsidR="00AB1B74" w:rsidRDefault="003F3B1E">
            <w:r>
              <w:rPr>
                <w:sz w:val="16"/>
                <w:szCs w:val="16"/>
              </w:rPr>
              <w:t>T-02</w:t>
            </w:r>
          </w:p>
        </w:tc>
        <w:tc>
          <w:tcPr>
            <w:tcW w:w="800" w:type="dxa"/>
          </w:tcPr>
          <w:p w14:paraId="0A98F1BC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287E6A4D" w14:textId="05D14984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plans?from&amp;to</w:t>
            </w:r>
          </w:p>
        </w:tc>
        <w:tc>
          <w:tcPr>
            <w:tcW w:w="3126" w:type="dxa"/>
          </w:tcPr>
          <w:p w14:paraId="14C0DDDF" w14:textId="77777777" w:rsidR="00AB1B74" w:rsidRDefault="003F3B1E">
            <w:r>
              <w:rPr>
                <w:sz w:val="16"/>
                <w:szCs w:val="16"/>
              </w:rPr>
              <w:t>按区间查询计划</w:t>
            </w:r>
          </w:p>
        </w:tc>
        <w:tc>
          <w:tcPr>
            <w:tcW w:w="900" w:type="dxa"/>
          </w:tcPr>
          <w:p w14:paraId="460C7BF1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3C1BA5AB" w14:textId="77777777">
        <w:tc>
          <w:tcPr>
            <w:tcW w:w="700" w:type="dxa"/>
          </w:tcPr>
          <w:p w14:paraId="3E53032B" w14:textId="77777777" w:rsidR="00AB1B74" w:rsidRDefault="003F3B1E">
            <w:r>
              <w:rPr>
                <w:sz w:val="16"/>
                <w:szCs w:val="16"/>
              </w:rPr>
              <w:t>T-03</w:t>
            </w:r>
          </w:p>
        </w:tc>
        <w:tc>
          <w:tcPr>
            <w:tcW w:w="800" w:type="dxa"/>
          </w:tcPr>
          <w:p w14:paraId="11AD7066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45BDC27C" w14:textId="525519CA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plans/{id}</w:t>
            </w:r>
          </w:p>
        </w:tc>
        <w:tc>
          <w:tcPr>
            <w:tcW w:w="3126" w:type="dxa"/>
          </w:tcPr>
          <w:p w14:paraId="1BDAE930" w14:textId="77777777" w:rsidR="00AB1B74" w:rsidRDefault="003F3B1E">
            <w:r>
              <w:rPr>
                <w:sz w:val="16"/>
                <w:szCs w:val="16"/>
              </w:rPr>
              <w:t>查询计划详情</w:t>
            </w:r>
          </w:p>
        </w:tc>
        <w:tc>
          <w:tcPr>
            <w:tcW w:w="900" w:type="dxa"/>
          </w:tcPr>
          <w:p w14:paraId="38309D9F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7C983A3F" w14:textId="77777777">
        <w:tc>
          <w:tcPr>
            <w:tcW w:w="700" w:type="dxa"/>
          </w:tcPr>
          <w:p w14:paraId="0BAF60D9" w14:textId="77777777" w:rsidR="00AB1B74" w:rsidRDefault="003F3B1E">
            <w:r>
              <w:rPr>
                <w:sz w:val="16"/>
                <w:szCs w:val="16"/>
              </w:rPr>
              <w:t>T-04</w:t>
            </w:r>
          </w:p>
        </w:tc>
        <w:tc>
          <w:tcPr>
            <w:tcW w:w="800" w:type="dxa"/>
          </w:tcPr>
          <w:p w14:paraId="6223227F" w14:textId="77777777" w:rsidR="00AB1B74" w:rsidRDefault="003F3B1E">
            <w:r>
              <w:rPr>
                <w:sz w:val="16"/>
                <w:szCs w:val="16"/>
              </w:rPr>
              <w:t>PUT</w:t>
            </w:r>
          </w:p>
        </w:tc>
        <w:tc>
          <w:tcPr>
            <w:tcW w:w="3500" w:type="dxa"/>
          </w:tcPr>
          <w:p w14:paraId="78EF4EC8" w14:textId="001DBAB1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plans/{id}</w:t>
            </w:r>
          </w:p>
        </w:tc>
        <w:tc>
          <w:tcPr>
            <w:tcW w:w="3126" w:type="dxa"/>
          </w:tcPr>
          <w:p w14:paraId="0FAE3709" w14:textId="77777777" w:rsidR="00AB1B74" w:rsidRDefault="003F3B1E">
            <w:r>
              <w:rPr>
                <w:sz w:val="16"/>
                <w:szCs w:val="16"/>
              </w:rPr>
              <w:t>修改计划（不覆盖已有记录）</w:t>
            </w:r>
          </w:p>
        </w:tc>
        <w:tc>
          <w:tcPr>
            <w:tcW w:w="900" w:type="dxa"/>
          </w:tcPr>
          <w:p w14:paraId="298208CC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7D4D1D62" w14:textId="77777777">
        <w:tc>
          <w:tcPr>
            <w:tcW w:w="700" w:type="dxa"/>
          </w:tcPr>
          <w:p w14:paraId="76FF6F4E" w14:textId="77777777" w:rsidR="00AB1B74" w:rsidRDefault="003F3B1E">
            <w:r>
              <w:rPr>
                <w:sz w:val="16"/>
                <w:szCs w:val="16"/>
              </w:rPr>
              <w:t>T-05</w:t>
            </w:r>
          </w:p>
        </w:tc>
        <w:tc>
          <w:tcPr>
            <w:tcW w:w="800" w:type="dxa"/>
          </w:tcPr>
          <w:p w14:paraId="405DFD3F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70C921BE" w14:textId="1C0A91A4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plans/{id}/complete</w:t>
            </w:r>
          </w:p>
        </w:tc>
        <w:tc>
          <w:tcPr>
            <w:tcW w:w="3126" w:type="dxa"/>
          </w:tcPr>
          <w:p w14:paraId="6F205747" w14:textId="77777777" w:rsidR="00AB1B74" w:rsidRDefault="003F3B1E">
            <w:r>
              <w:rPr>
                <w:sz w:val="16"/>
                <w:szCs w:val="16"/>
              </w:rPr>
              <w:t>计划完成打卡</w:t>
            </w:r>
          </w:p>
        </w:tc>
        <w:tc>
          <w:tcPr>
            <w:tcW w:w="900" w:type="dxa"/>
          </w:tcPr>
          <w:p w14:paraId="46C1364E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27B4A92B" w14:textId="77777777">
        <w:tc>
          <w:tcPr>
            <w:tcW w:w="700" w:type="dxa"/>
          </w:tcPr>
          <w:p w14:paraId="126D2AA5" w14:textId="77777777" w:rsidR="00AB1B74" w:rsidRDefault="003F3B1E">
            <w:r>
              <w:rPr>
                <w:sz w:val="16"/>
                <w:szCs w:val="16"/>
              </w:rPr>
              <w:t>T-06</w:t>
            </w:r>
          </w:p>
        </w:tc>
        <w:tc>
          <w:tcPr>
            <w:tcW w:w="800" w:type="dxa"/>
          </w:tcPr>
          <w:p w14:paraId="0109C11B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6E41CF05" w14:textId="004DD8E2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plans/{id}/cancel</w:t>
            </w:r>
          </w:p>
        </w:tc>
        <w:tc>
          <w:tcPr>
            <w:tcW w:w="3126" w:type="dxa"/>
          </w:tcPr>
          <w:p w14:paraId="6DAFE515" w14:textId="77777777" w:rsidR="00AB1B74" w:rsidRDefault="003F3B1E">
            <w:r>
              <w:rPr>
                <w:sz w:val="16"/>
                <w:szCs w:val="16"/>
              </w:rPr>
              <w:t>取消计划</w:t>
            </w:r>
          </w:p>
        </w:tc>
        <w:tc>
          <w:tcPr>
            <w:tcW w:w="900" w:type="dxa"/>
          </w:tcPr>
          <w:p w14:paraId="0FF43C29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30922F48" w14:textId="77777777">
        <w:tc>
          <w:tcPr>
            <w:tcW w:w="700" w:type="dxa"/>
          </w:tcPr>
          <w:p w14:paraId="58CA99E8" w14:textId="77777777" w:rsidR="00AB1B74" w:rsidRDefault="003F3B1E">
            <w:r>
              <w:rPr>
                <w:sz w:val="16"/>
                <w:szCs w:val="16"/>
              </w:rPr>
              <w:t>T-07</w:t>
            </w:r>
          </w:p>
        </w:tc>
        <w:tc>
          <w:tcPr>
            <w:tcW w:w="800" w:type="dxa"/>
          </w:tcPr>
          <w:p w14:paraId="6F7F3777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7E7FB66E" w14:textId="40E5730E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workout-logs</w:t>
            </w:r>
          </w:p>
        </w:tc>
        <w:tc>
          <w:tcPr>
            <w:tcW w:w="3126" w:type="dxa"/>
          </w:tcPr>
          <w:p w14:paraId="048690E0" w14:textId="77777777" w:rsidR="00AB1B74" w:rsidRDefault="003F3B1E">
            <w:r>
              <w:rPr>
                <w:sz w:val="16"/>
                <w:szCs w:val="16"/>
              </w:rPr>
              <w:t>新增训练记录（含组明细，计划可选）</w:t>
            </w:r>
          </w:p>
        </w:tc>
        <w:tc>
          <w:tcPr>
            <w:tcW w:w="900" w:type="dxa"/>
          </w:tcPr>
          <w:p w14:paraId="39709F0B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056F86D6" w14:textId="77777777">
        <w:tc>
          <w:tcPr>
            <w:tcW w:w="700" w:type="dxa"/>
          </w:tcPr>
          <w:p w14:paraId="732C9F2A" w14:textId="77777777" w:rsidR="00AB1B74" w:rsidRDefault="003F3B1E">
            <w:r>
              <w:rPr>
                <w:sz w:val="16"/>
                <w:szCs w:val="16"/>
              </w:rPr>
              <w:t>T-08</w:t>
            </w:r>
          </w:p>
        </w:tc>
        <w:tc>
          <w:tcPr>
            <w:tcW w:w="800" w:type="dxa"/>
          </w:tcPr>
          <w:p w14:paraId="11E30F70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4ED3F4DB" w14:textId="4BBB8BBF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workout-logs?from&amp;to</w:t>
            </w:r>
          </w:p>
        </w:tc>
        <w:tc>
          <w:tcPr>
            <w:tcW w:w="3126" w:type="dxa"/>
          </w:tcPr>
          <w:p w14:paraId="3465661A" w14:textId="77777777" w:rsidR="00AB1B74" w:rsidRDefault="003F3B1E">
            <w:r>
              <w:rPr>
                <w:sz w:val="16"/>
                <w:szCs w:val="16"/>
              </w:rPr>
              <w:t>按区间查询训练记录</w:t>
            </w:r>
          </w:p>
        </w:tc>
        <w:tc>
          <w:tcPr>
            <w:tcW w:w="900" w:type="dxa"/>
          </w:tcPr>
          <w:p w14:paraId="310AC68B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2729C051" w14:textId="77777777">
        <w:tc>
          <w:tcPr>
            <w:tcW w:w="700" w:type="dxa"/>
          </w:tcPr>
          <w:p w14:paraId="22946608" w14:textId="77777777" w:rsidR="00AB1B74" w:rsidRDefault="003F3B1E">
            <w:r>
              <w:rPr>
                <w:sz w:val="16"/>
                <w:szCs w:val="16"/>
              </w:rPr>
              <w:t>D-01</w:t>
            </w:r>
          </w:p>
        </w:tc>
        <w:tc>
          <w:tcPr>
            <w:tcW w:w="800" w:type="dxa"/>
          </w:tcPr>
          <w:p w14:paraId="321B13C7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53D28F16" w14:textId="442C2186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foods/search?keyword</w:t>
            </w:r>
          </w:p>
        </w:tc>
        <w:tc>
          <w:tcPr>
            <w:tcW w:w="3126" w:type="dxa"/>
          </w:tcPr>
          <w:p w14:paraId="4FC81802" w14:textId="77777777" w:rsidR="00AB1B74" w:rsidRDefault="003F3B1E">
            <w:r>
              <w:rPr>
                <w:sz w:val="16"/>
                <w:szCs w:val="16"/>
              </w:rPr>
              <w:t>搜索食物（公共＋个人）</w:t>
            </w:r>
          </w:p>
        </w:tc>
        <w:tc>
          <w:tcPr>
            <w:tcW w:w="900" w:type="dxa"/>
          </w:tcPr>
          <w:p w14:paraId="4A4DD679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3F2BA47F" w14:textId="77777777">
        <w:tc>
          <w:tcPr>
            <w:tcW w:w="700" w:type="dxa"/>
          </w:tcPr>
          <w:p w14:paraId="07C3AD89" w14:textId="77777777" w:rsidR="00AB1B74" w:rsidRDefault="003F3B1E">
            <w:r>
              <w:rPr>
                <w:sz w:val="16"/>
                <w:szCs w:val="16"/>
              </w:rPr>
              <w:t>D-02</w:t>
            </w:r>
          </w:p>
        </w:tc>
        <w:tc>
          <w:tcPr>
            <w:tcW w:w="800" w:type="dxa"/>
          </w:tcPr>
          <w:p w14:paraId="78E50688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05387E3B" w14:textId="13AD5C25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diet-records</w:t>
            </w:r>
          </w:p>
        </w:tc>
        <w:tc>
          <w:tcPr>
            <w:tcW w:w="3126" w:type="dxa"/>
          </w:tcPr>
          <w:p w14:paraId="634F436C" w14:textId="77777777" w:rsidR="00AB1B74" w:rsidRDefault="003F3B1E">
            <w:r>
              <w:rPr>
                <w:sz w:val="16"/>
                <w:szCs w:val="16"/>
              </w:rPr>
              <w:t>新增饮食记录（服务端换算并保存快照）</w:t>
            </w:r>
          </w:p>
        </w:tc>
        <w:tc>
          <w:tcPr>
            <w:tcW w:w="900" w:type="dxa"/>
          </w:tcPr>
          <w:p w14:paraId="72DA6398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4E46EE55" w14:textId="77777777">
        <w:tc>
          <w:tcPr>
            <w:tcW w:w="700" w:type="dxa"/>
          </w:tcPr>
          <w:p w14:paraId="085273BB" w14:textId="77777777" w:rsidR="00AB1B74" w:rsidRDefault="003F3B1E">
            <w:r>
              <w:rPr>
                <w:sz w:val="16"/>
                <w:szCs w:val="16"/>
              </w:rPr>
              <w:t>D-03</w:t>
            </w:r>
          </w:p>
        </w:tc>
        <w:tc>
          <w:tcPr>
            <w:tcW w:w="800" w:type="dxa"/>
          </w:tcPr>
          <w:p w14:paraId="5E2E8D5F" w14:textId="77777777" w:rsidR="00AB1B74" w:rsidRDefault="003F3B1E">
            <w:r>
              <w:rPr>
                <w:sz w:val="16"/>
                <w:szCs w:val="16"/>
              </w:rPr>
              <w:t>PUT</w:t>
            </w:r>
          </w:p>
        </w:tc>
        <w:tc>
          <w:tcPr>
            <w:tcW w:w="3500" w:type="dxa"/>
          </w:tcPr>
          <w:p w14:paraId="3AF25772" w14:textId="3DA5A1A9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diet-records/{id}</w:t>
            </w:r>
          </w:p>
        </w:tc>
        <w:tc>
          <w:tcPr>
            <w:tcW w:w="3126" w:type="dxa"/>
          </w:tcPr>
          <w:p w14:paraId="7E117366" w14:textId="77777777" w:rsidR="00AB1B74" w:rsidRDefault="003F3B1E">
            <w:r>
              <w:rPr>
                <w:sz w:val="16"/>
                <w:szCs w:val="16"/>
              </w:rPr>
              <w:t>修改饮食记录</w:t>
            </w:r>
          </w:p>
        </w:tc>
        <w:tc>
          <w:tcPr>
            <w:tcW w:w="900" w:type="dxa"/>
          </w:tcPr>
          <w:p w14:paraId="7E84F8BA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301FCA07" w14:textId="77777777">
        <w:tc>
          <w:tcPr>
            <w:tcW w:w="700" w:type="dxa"/>
          </w:tcPr>
          <w:p w14:paraId="123208FA" w14:textId="77777777" w:rsidR="00AB1B74" w:rsidRDefault="003F3B1E">
            <w:r>
              <w:rPr>
                <w:sz w:val="16"/>
                <w:szCs w:val="16"/>
              </w:rPr>
              <w:t>D-04</w:t>
            </w:r>
          </w:p>
        </w:tc>
        <w:tc>
          <w:tcPr>
            <w:tcW w:w="800" w:type="dxa"/>
          </w:tcPr>
          <w:p w14:paraId="248F06FC" w14:textId="77777777" w:rsidR="00AB1B74" w:rsidRDefault="003F3B1E">
            <w:r>
              <w:rPr>
                <w:sz w:val="16"/>
                <w:szCs w:val="16"/>
              </w:rPr>
              <w:t>DELETE</w:t>
            </w:r>
          </w:p>
        </w:tc>
        <w:tc>
          <w:tcPr>
            <w:tcW w:w="3500" w:type="dxa"/>
          </w:tcPr>
          <w:p w14:paraId="1E0BB2D0" w14:textId="6E572AD0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diet-records/{id}</w:t>
            </w:r>
          </w:p>
        </w:tc>
        <w:tc>
          <w:tcPr>
            <w:tcW w:w="3126" w:type="dxa"/>
          </w:tcPr>
          <w:p w14:paraId="41D7910E" w14:textId="77777777" w:rsidR="00AB1B74" w:rsidRDefault="003F3B1E">
            <w:r>
              <w:rPr>
                <w:sz w:val="16"/>
                <w:szCs w:val="16"/>
              </w:rPr>
              <w:t>删除饮食记录</w:t>
            </w:r>
          </w:p>
        </w:tc>
        <w:tc>
          <w:tcPr>
            <w:tcW w:w="900" w:type="dxa"/>
          </w:tcPr>
          <w:p w14:paraId="05E4A878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29CCD9F9" w14:textId="77777777">
        <w:tc>
          <w:tcPr>
            <w:tcW w:w="700" w:type="dxa"/>
          </w:tcPr>
          <w:p w14:paraId="4E963E7E" w14:textId="77777777" w:rsidR="00AB1B74" w:rsidRDefault="003F3B1E">
            <w:r>
              <w:rPr>
                <w:sz w:val="16"/>
                <w:szCs w:val="16"/>
              </w:rPr>
              <w:t>D-05</w:t>
            </w:r>
          </w:p>
        </w:tc>
        <w:tc>
          <w:tcPr>
            <w:tcW w:w="800" w:type="dxa"/>
          </w:tcPr>
          <w:p w14:paraId="74E83A57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0C132241" w14:textId="5B49071A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diet-records?date</w:t>
            </w:r>
          </w:p>
        </w:tc>
        <w:tc>
          <w:tcPr>
            <w:tcW w:w="3126" w:type="dxa"/>
          </w:tcPr>
          <w:p w14:paraId="5515DAD3" w14:textId="77777777" w:rsidR="00AB1B74" w:rsidRDefault="003F3B1E">
            <w:r>
              <w:rPr>
                <w:sz w:val="16"/>
                <w:szCs w:val="16"/>
              </w:rPr>
              <w:t>查询某日饮食与汇总</w:t>
            </w:r>
          </w:p>
        </w:tc>
        <w:tc>
          <w:tcPr>
            <w:tcW w:w="900" w:type="dxa"/>
          </w:tcPr>
          <w:p w14:paraId="4278A7DE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344E6796" w14:textId="77777777">
        <w:tc>
          <w:tcPr>
            <w:tcW w:w="700" w:type="dxa"/>
          </w:tcPr>
          <w:p w14:paraId="32D2F5A2" w14:textId="77777777" w:rsidR="00AB1B74" w:rsidRDefault="003F3B1E">
            <w:r>
              <w:rPr>
                <w:sz w:val="16"/>
                <w:szCs w:val="16"/>
              </w:rPr>
              <w:t>B-01</w:t>
            </w:r>
          </w:p>
        </w:tc>
        <w:tc>
          <w:tcPr>
            <w:tcW w:w="800" w:type="dxa"/>
          </w:tcPr>
          <w:p w14:paraId="622608F6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6832BFA6" w14:textId="40ABCEC8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body-records</w:t>
            </w:r>
          </w:p>
        </w:tc>
        <w:tc>
          <w:tcPr>
            <w:tcW w:w="3126" w:type="dxa"/>
          </w:tcPr>
          <w:p w14:paraId="7DEF2DED" w14:textId="77777777" w:rsidR="00AB1B74" w:rsidRDefault="003F3B1E">
            <w:r>
              <w:rPr>
                <w:sz w:val="16"/>
                <w:szCs w:val="16"/>
              </w:rPr>
              <w:t>记录或更新当日体重（同日唯一）</w:t>
            </w:r>
          </w:p>
        </w:tc>
        <w:tc>
          <w:tcPr>
            <w:tcW w:w="900" w:type="dxa"/>
          </w:tcPr>
          <w:p w14:paraId="5BC1C925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4652E3B7" w14:textId="77777777">
        <w:tc>
          <w:tcPr>
            <w:tcW w:w="700" w:type="dxa"/>
          </w:tcPr>
          <w:p w14:paraId="3EE8A27C" w14:textId="77777777" w:rsidR="00AB1B74" w:rsidRDefault="003F3B1E">
            <w:r>
              <w:rPr>
                <w:sz w:val="16"/>
                <w:szCs w:val="16"/>
              </w:rPr>
              <w:t>B-02</w:t>
            </w:r>
          </w:p>
        </w:tc>
        <w:tc>
          <w:tcPr>
            <w:tcW w:w="800" w:type="dxa"/>
          </w:tcPr>
          <w:p w14:paraId="7DAE4356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215A47B6" w14:textId="22AA1AC5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body-records?from&amp;to</w:t>
            </w:r>
          </w:p>
        </w:tc>
        <w:tc>
          <w:tcPr>
            <w:tcW w:w="3126" w:type="dxa"/>
          </w:tcPr>
          <w:p w14:paraId="1F7DC233" w14:textId="77777777" w:rsidR="00AB1B74" w:rsidRDefault="003F3B1E">
            <w:r>
              <w:rPr>
                <w:sz w:val="16"/>
                <w:szCs w:val="16"/>
              </w:rPr>
              <w:t>查询体重区间与趋势</w:t>
            </w:r>
          </w:p>
        </w:tc>
        <w:tc>
          <w:tcPr>
            <w:tcW w:w="900" w:type="dxa"/>
          </w:tcPr>
          <w:p w14:paraId="368FD108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128B3EB2" w14:textId="77777777">
        <w:tc>
          <w:tcPr>
            <w:tcW w:w="700" w:type="dxa"/>
          </w:tcPr>
          <w:p w14:paraId="74F6CC14" w14:textId="77777777" w:rsidR="00AB1B74" w:rsidRDefault="003F3B1E">
            <w:r>
              <w:rPr>
                <w:sz w:val="16"/>
                <w:szCs w:val="16"/>
              </w:rPr>
              <w:lastRenderedPageBreak/>
              <w:t>S-01</w:t>
            </w:r>
          </w:p>
        </w:tc>
        <w:tc>
          <w:tcPr>
            <w:tcW w:w="800" w:type="dxa"/>
          </w:tcPr>
          <w:p w14:paraId="3B000AFC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0BB238CC" w14:textId="74C046F2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stats/training-completion</w:t>
            </w:r>
          </w:p>
        </w:tc>
        <w:tc>
          <w:tcPr>
            <w:tcW w:w="3126" w:type="dxa"/>
          </w:tcPr>
          <w:p w14:paraId="4F399604" w14:textId="77777777" w:rsidR="00AB1B74" w:rsidRDefault="003F3B1E">
            <w:r>
              <w:rPr>
                <w:sz w:val="16"/>
                <w:szCs w:val="16"/>
              </w:rPr>
              <w:t>训练完成率（含计划数、完成数、临时训练数）</w:t>
            </w:r>
          </w:p>
        </w:tc>
        <w:tc>
          <w:tcPr>
            <w:tcW w:w="900" w:type="dxa"/>
          </w:tcPr>
          <w:p w14:paraId="6F3D0239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732DC29C" w14:textId="77777777">
        <w:tc>
          <w:tcPr>
            <w:tcW w:w="700" w:type="dxa"/>
          </w:tcPr>
          <w:p w14:paraId="02F0DB0E" w14:textId="77777777" w:rsidR="00AB1B74" w:rsidRDefault="003F3B1E">
            <w:r>
              <w:rPr>
                <w:sz w:val="16"/>
                <w:szCs w:val="16"/>
              </w:rPr>
              <w:t>S-02</w:t>
            </w:r>
          </w:p>
        </w:tc>
        <w:tc>
          <w:tcPr>
            <w:tcW w:w="800" w:type="dxa"/>
          </w:tcPr>
          <w:p w14:paraId="6D1057E3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27089B53" w14:textId="20F9A595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stats/nutrition/daily</w:t>
            </w:r>
          </w:p>
        </w:tc>
        <w:tc>
          <w:tcPr>
            <w:tcW w:w="3126" w:type="dxa"/>
          </w:tcPr>
          <w:p w14:paraId="103B934D" w14:textId="77777777" w:rsidR="00AB1B74" w:rsidRDefault="003F3B1E">
            <w:r>
              <w:rPr>
                <w:sz w:val="16"/>
                <w:szCs w:val="16"/>
              </w:rPr>
              <w:t>每日摄入汇总与目标差异</w:t>
            </w:r>
          </w:p>
        </w:tc>
        <w:tc>
          <w:tcPr>
            <w:tcW w:w="900" w:type="dxa"/>
          </w:tcPr>
          <w:p w14:paraId="588EA3C6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23561389" w14:textId="77777777">
        <w:tc>
          <w:tcPr>
            <w:tcW w:w="700" w:type="dxa"/>
          </w:tcPr>
          <w:p w14:paraId="3D8FD927" w14:textId="77777777" w:rsidR="00AB1B74" w:rsidRDefault="003F3B1E">
            <w:r>
              <w:rPr>
                <w:sz w:val="16"/>
                <w:szCs w:val="16"/>
              </w:rPr>
              <w:t>S-03</w:t>
            </w:r>
          </w:p>
        </w:tc>
        <w:tc>
          <w:tcPr>
            <w:tcW w:w="800" w:type="dxa"/>
          </w:tcPr>
          <w:p w14:paraId="528A7805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252B4344" w14:textId="7C868CC1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stats/body-weight</w:t>
            </w:r>
          </w:p>
        </w:tc>
        <w:tc>
          <w:tcPr>
            <w:tcW w:w="3126" w:type="dxa"/>
          </w:tcPr>
          <w:p w14:paraId="07C04D51" w14:textId="77777777" w:rsidR="00AB1B74" w:rsidRDefault="003F3B1E">
            <w:r>
              <w:rPr>
                <w:sz w:val="16"/>
                <w:szCs w:val="16"/>
              </w:rPr>
              <w:t>体重趋势与七日平均（含有效天数）</w:t>
            </w:r>
          </w:p>
        </w:tc>
        <w:tc>
          <w:tcPr>
            <w:tcW w:w="900" w:type="dxa"/>
          </w:tcPr>
          <w:p w14:paraId="7762C615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75144A55" w14:textId="77777777">
        <w:tc>
          <w:tcPr>
            <w:tcW w:w="700" w:type="dxa"/>
          </w:tcPr>
          <w:p w14:paraId="383824A5" w14:textId="77777777" w:rsidR="00AB1B74" w:rsidRDefault="003F3B1E">
            <w:r>
              <w:rPr>
                <w:sz w:val="16"/>
                <w:szCs w:val="16"/>
              </w:rPr>
              <w:t>M-01</w:t>
            </w:r>
          </w:p>
        </w:tc>
        <w:tc>
          <w:tcPr>
            <w:tcW w:w="800" w:type="dxa"/>
          </w:tcPr>
          <w:p w14:paraId="5CE2986B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7BFE2FD6" w14:textId="420AF535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admin/exercises</w:t>
            </w:r>
          </w:p>
        </w:tc>
        <w:tc>
          <w:tcPr>
            <w:tcW w:w="3126" w:type="dxa"/>
          </w:tcPr>
          <w:p w14:paraId="617E2551" w14:textId="77777777" w:rsidR="00AB1B74" w:rsidRDefault="003F3B1E">
            <w:r>
              <w:rPr>
                <w:sz w:val="16"/>
                <w:szCs w:val="16"/>
              </w:rPr>
              <w:t>维护动作库</w:t>
            </w:r>
          </w:p>
        </w:tc>
        <w:tc>
          <w:tcPr>
            <w:tcW w:w="900" w:type="dxa"/>
          </w:tcPr>
          <w:p w14:paraId="3F6A88F1" w14:textId="77777777" w:rsidR="00AB1B74" w:rsidRDefault="003F3B1E">
            <w:r>
              <w:rPr>
                <w:sz w:val="16"/>
                <w:szCs w:val="16"/>
              </w:rPr>
              <w:t>管理员</w:t>
            </w:r>
          </w:p>
        </w:tc>
      </w:tr>
      <w:tr w:rsidR="00AB1B74" w14:paraId="541F84FA" w14:textId="77777777">
        <w:tc>
          <w:tcPr>
            <w:tcW w:w="700" w:type="dxa"/>
          </w:tcPr>
          <w:p w14:paraId="26749558" w14:textId="77777777" w:rsidR="00AB1B74" w:rsidRDefault="003F3B1E">
            <w:r>
              <w:rPr>
                <w:sz w:val="16"/>
                <w:szCs w:val="16"/>
              </w:rPr>
              <w:t>M-02</w:t>
            </w:r>
          </w:p>
        </w:tc>
        <w:tc>
          <w:tcPr>
            <w:tcW w:w="800" w:type="dxa"/>
          </w:tcPr>
          <w:p w14:paraId="61920B30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3AC40F72" w14:textId="46BC898D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admin/foods</w:t>
            </w:r>
          </w:p>
        </w:tc>
        <w:tc>
          <w:tcPr>
            <w:tcW w:w="3126" w:type="dxa"/>
          </w:tcPr>
          <w:p w14:paraId="0E916E8B" w14:textId="77777777" w:rsidR="00AB1B74" w:rsidRDefault="003F3B1E">
            <w:r>
              <w:rPr>
                <w:sz w:val="16"/>
                <w:szCs w:val="16"/>
              </w:rPr>
              <w:t>维护公共食物库（每</w:t>
            </w:r>
            <w:r>
              <w:rPr>
                <w:sz w:val="16"/>
                <w:szCs w:val="16"/>
              </w:rPr>
              <w:t xml:space="preserve"> 100g </w:t>
            </w:r>
            <w:r>
              <w:rPr>
                <w:sz w:val="16"/>
                <w:szCs w:val="16"/>
              </w:rPr>
              <w:t>与来源）</w:t>
            </w:r>
          </w:p>
        </w:tc>
        <w:tc>
          <w:tcPr>
            <w:tcW w:w="900" w:type="dxa"/>
          </w:tcPr>
          <w:p w14:paraId="7C4A9413" w14:textId="77777777" w:rsidR="00AB1B74" w:rsidRDefault="003F3B1E">
            <w:r>
              <w:rPr>
                <w:sz w:val="16"/>
                <w:szCs w:val="16"/>
              </w:rPr>
              <w:t>管理员</w:t>
            </w:r>
          </w:p>
        </w:tc>
      </w:tr>
      <w:tr w:rsidR="00AB1B74" w14:paraId="2DE2E121" w14:textId="77777777">
        <w:tc>
          <w:tcPr>
            <w:tcW w:w="700" w:type="dxa"/>
          </w:tcPr>
          <w:p w14:paraId="583D5032" w14:textId="77777777" w:rsidR="00AB1B74" w:rsidRDefault="003F3B1E">
            <w:r>
              <w:rPr>
                <w:sz w:val="16"/>
                <w:szCs w:val="16"/>
              </w:rPr>
              <w:t>M-03</w:t>
            </w:r>
          </w:p>
        </w:tc>
        <w:tc>
          <w:tcPr>
            <w:tcW w:w="800" w:type="dxa"/>
          </w:tcPr>
          <w:p w14:paraId="433A8526" w14:textId="77777777" w:rsidR="00AB1B74" w:rsidRDefault="003F3B1E">
            <w:r>
              <w:rPr>
                <w:sz w:val="16"/>
                <w:szCs w:val="16"/>
              </w:rPr>
              <w:t>PUT</w:t>
            </w:r>
          </w:p>
        </w:tc>
        <w:tc>
          <w:tcPr>
            <w:tcW w:w="3500" w:type="dxa"/>
          </w:tcPr>
          <w:p w14:paraId="3712EDBA" w14:textId="7406D548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admin/accounts/{id}/status</w:t>
            </w:r>
          </w:p>
        </w:tc>
        <w:tc>
          <w:tcPr>
            <w:tcW w:w="3126" w:type="dxa"/>
          </w:tcPr>
          <w:p w14:paraId="6C36DA20" w14:textId="77777777" w:rsidR="00AB1B74" w:rsidRDefault="003F3B1E">
            <w:r>
              <w:rPr>
                <w:sz w:val="16"/>
                <w:szCs w:val="16"/>
              </w:rPr>
              <w:t>启用或停用账户</w:t>
            </w:r>
          </w:p>
        </w:tc>
        <w:tc>
          <w:tcPr>
            <w:tcW w:w="900" w:type="dxa"/>
          </w:tcPr>
          <w:p w14:paraId="0F5AEA80" w14:textId="77777777" w:rsidR="00AB1B74" w:rsidRDefault="003F3B1E">
            <w:r>
              <w:rPr>
                <w:sz w:val="16"/>
                <w:szCs w:val="16"/>
              </w:rPr>
              <w:t>管理员</w:t>
            </w:r>
          </w:p>
        </w:tc>
      </w:tr>
      <w:tr w:rsidR="00AB1B74" w14:paraId="55969FE2" w14:textId="77777777">
        <w:tc>
          <w:tcPr>
            <w:tcW w:w="700" w:type="dxa"/>
          </w:tcPr>
          <w:p w14:paraId="73E38467" w14:textId="77777777" w:rsidR="00AB1B74" w:rsidRDefault="003F3B1E">
            <w:r>
              <w:rPr>
                <w:sz w:val="16"/>
                <w:szCs w:val="16"/>
              </w:rPr>
              <w:t>AI-01</w:t>
            </w:r>
          </w:p>
        </w:tc>
        <w:tc>
          <w:tcPr>
            <w:tcW w:w="800" w:type="dxa"/>
          </w:tcPr>
          <w:p w14:paraId="7A5B6651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1F7117DB" w14:textId="0B47CF83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ai/consent</w:t>
            </w:r>
          </w:p>
        </w:tc>
        <w:tc>
          <w:tcPr>
            <w:tcW w:w="3126" w:type="dxa"/>
          </w:tcPr>
          <w:p w14:paraId="50ACEBB9" w14:textId="77777777" w:rsidR="00AB1B74" w:rsidRDefault="003F3B1E">
            <w:r>
              <w:rPr>
                <w:sz w:val="16"/>
                <w:szCs w:val="16"/>
              </w:rPr>
              <w:t>确认授权</w:t>
            </w:r>
            <w:r>
              <w:rPr>
                <w:sz w:val="16"/>
                <w:szCs w:val="16"/>
              </w:rPr>
              <w:t xml:space="preserve"> AI </w:t>
            </w:r>
            <w:r>
              <w:rPr>
                <w:sz w:val="16"/>
                <w:szCs w:val="16"/>
              </w:rPr>
              <w:t>分析</w:t>
            </w:r>
          </w:p>
        </w:tc>
        <w:tc>
          <w:tcPr>
            <w:tcW w:w="900" w:type="dxa"/>
          </w:tcPr>
          <w:p w14:paraId="14DBF6C5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37151E54" w14:textId="77777777">
        <w:tc>
          <w:tcPr>
            <w:tcW w:w="700" w:type="dxa"/>
          </w:tcPr>
          <w:p w14:paraId="0E808369" w14:textId="77777777" w:rsidR="00AB1B74" w:rsidRDefault="003F3B1E">
            <w:r>
              <w:rPr>
                <w:sz w:val="16"/>
                <w:szCs w:val="16"/>
              </w:rPr>
              <w:t>AI-02</w:t>
            </w:r>
          </w:p>
        </w:tc>
        <w:tc>
          <w:tcPr>
            <w:tcW w:w="800" w:type="dxa"/>
          </w:tcPr>
          <w:p w14:paraId="733E129B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2F5CBEBE" w14:textId="1521C903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ai/consent</w:t>
            </w:r>
          </w:p>
        </w:tc>
        <w:tc>
          <w:tcPr>
            <w:tcW w:w="3126" w:type="dxa"/>
          </w:tcPr>
          <w:p w14:paraId="140E515F" w14:textId="77777777" w:rsidR="00AB1B74" w:rsidRDefault="003F3B1E">
            <w:r>
              <w:rPr>
                <w:sz w:val="16"/>
                <w:szCs w:val="16"/>
              </w:rPr>
              <w:t>查询授权状态</w:t>
            </w:r>
          </w:p>
        </w:tc>
        <w:tc>
          <w:tcPr>
            <w:tcW w:w="900" w:type="dxa"/>
          </w:tcPr>
          <w:p w14:paraId="045474E5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26232F90" w14:textId="77777777">
        <w:tc>
          <w:tcPr>
            <w:tcW w:w="700" w:type="dxa"/>
          </w:tcPr>
          <w:p w14:paraId="40394BA4" w14:textId="77777777" w:rsidR="00AB1B74" w:rsidRDefault="003F3B1E">
            <w:r>
              <w:rPr>
                <w:sz w:val="16"/>
                <w:szCs w:val="16"/>
              </w:rPr>
              <w:t>AI-03</w:t>
            </w:r>
          </w:p>
        </w:tc>
        <w:tc>
          <w:tcPr>
            <w:tcW w:w="800" w:type="dxa"/>
          </w:tcPr>
          <w:p w14:paraId="7117A539" w14:textId="77777777" w:rsidR="00AB1B74" w:rsidRDefault="003F3B1E">
            <w:r>
              <w:rPr>
                <w:sz w:val="16"/>
                <w:szCs w:val="16"/>
              </w:rPr>
              <w:t>DELETE</w:t>
            </w:r>
          </w:p>
        </w:tc>
        <w:tc>
          <w:tcPr>
            <w:tcW w:w="3500" w:type="dxa"/>
          </w:tcPr>
          <w:p w14:paraId="332A62F6" w14:textId="62AA0926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ai/consent</w:t>
            </w:r>
          </w:p>
        </w:tc>
        <w:tc>
          <w:tcPr>
            <w:tcW w:w="3126" w:type="dxa"/>
          </w:tcPr>
          <w:p w14:paraId="7C233687" w14:textId="77777777" w:rsidR="00AB1B74" w:rsidRDefault="003F3B1E">
            <w:r>
              <w:rPr>
                <w:sz w:val="16"/>
                <w:szCs w:val="16"/>
              </w:rPr>
              <w:t>撤回授权</w:t>
            </w:r>
          </w:p>
        </w:tc>
        <w:tc>
          <w:tcPr>
            <w:tcW w:w="900" w:type="dxa"/>
          </w:tcPr>
          <w:p w14:paraId="6DEFDDF7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5092C1F2" w14:textId="77777777">
        <w:tc>
          <w:tcPr>
            <w:tcW w:w="700" w:type="dxa"/>
          </w:tcPr>
          <w:p w14:paraId="2EE47145" w14:textId="77777777" w:rsidR="00AB1B74" w:rsidRDefault="003F3B1E">
            <w:r>
              <w:rPr>
                <w:sz w:val="16"/>
                <w:szCs w:val="16"/>
              </w:rPr>
              <w:t>AI-04</w:t>
            </w:r>
          </w:p>
        </w:tc>
        <w:tc>
          <w:tcPr>
            <w:tcW w:w="800" w:type="dxa"/>
          </w:tcPr>
          <w:p w14:paraId="0CDA2243" w14:textId="77777777" w:rsidR="00AB1B74" w:rsidRDefault="003F3B1E">
            <w:r>
              <w:rPr>
                <w:sz w:val="16"/>
                <w:szCs w:val="16"/>
              </w:rPr>
              <w:t>POST</w:t>
            </w:r>
          </w:p>
        </w:tc>
        <w:tc>
          <w:tcPr>
            <w:tcW w:w="3500" w:type="dxa"/>
          </w:tcPr>
          <w:p w14:paraId="27610EAD" w14:textId="6998B0E1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ai/reports/generate</w:t>
            </w:r>
          </w:p>
        </w:tc>
        <w:tc>
          <w:tcPr>
            <w:tcW w:w="3126" w:type="dxa"/>
          </w:tcPr>
          <w:p w14:paraId="517CCE60" w14:textId="77777777" w:rsidR="00AB1B74" w:rsidRDefault="003F3B1E">
            <w:r>
              <w:rPr>
                <w:sz w:val="16"/>
                <w:szCs w:val="16"/>
              </w:rPr>
              <w:t>一键生成分析（默认</w:t>
            </w:r>
            <w:r>
              <w:rPr>
                <w:sz w:val="16"/>
                <w:szCs w:val="16"/>
              </w:rPr>
              <w:t xml:space="preserve"> 30 </w:t>
            </w:r>
            <w:r>
              <w:rPr>
                <w:sz w:val="16"/>
                <w:szCs w:val="16"/>
              </w:rPr>
              <w:t>天，可传</w:t>
            </w:r>
            <w:r>
              <w:rPr>
                <w:sz w:val="16"/>
                <w:szCs w:val="16"/>
              </w:rPr>
              <w:t xml:space="preserve"> 7 </w:t>
            </w:r>
            <w:r>
              <w:rPr>
                <w:sz w:val="16"/>
                <w:szCs w:val="16"/>
              </w:rPr>
              <w:t>天）</w:t>
            </w:r>
          </w:p>
        </w:tc>
        <w:tc>
          <w:tcPr>
            <w:tcW w:w="900" w:type="dxa"/>
          </w:tcPr>
          <w:p w14:paraId="3C061650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63A69BBA" w14:textId="77777777">
        <w:tc>
          <w:tcPr>
            <w:tcW w:w="700" w:type="dxa"/>
          </w:tcPr>
          <w:p w14:paraId="29273450" w14:textId="77777777" w:rsidR="00AB1B74" w:rsidRDefault="003F3B1E">
            <w:r>
              <w:rPr>
                <w:sz w:val="16"/>
                <w:szCs w:val="16"/>
              </w:rPr>
              <w:t>AI-05</w:t>
            </w:r>
          </w:p>
        </w:tc>
        <w:tc>
          <w:tcPr>
            <w:tcW w:w="800" w:type="dxa"/>
          </w:tcPr>
          <w:p w14:paraId="600E9AE8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2B5998D0" w14:textId="57D037A7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ai/reports</w:t>
            </w:r>
          </w:p>
        </w:tc>
        <w:tc>
          <w:tcPr>
            <w:tcW w:w="3126" w:type="dxa"/>
          </w:tcPr>
          <w:p w14:paraId="274837EF" w14:textId="77777777" w:rsidR="00AB1B74" w:rsidRDefault="003F3B1E">
            <w:r>
              <w:rPr>
                <w:sz w:val="16"/>
                <w:szCs w:val="16"/>
              </w:rPr>
              <w:t>查询历史报告列表</w:t>
            </w:r>
          </w:p>
        </w:tc>
        <w:tc>
          <w:tcPr>
            <w:tcW w:w="900" w:type="dxa"/>
          </w:tcPr>
          <w:p w14:paraId="18969389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7599C2F5" w14:textId="77777777">
        <w:tc>
          <w:tcPr>
            <w:tcW w:w="700" w:type="dxa"/>
          </w:tcPr>
          <w:p w14:paraId="09B107D0" w14:textId="77777777" w:rsidR="00AB1B74" w:rsidRDefault="003F3B1E">
            <w:r>
              <w:rPr>
                <w:sz w:val="16"/>
                <w:szCs w:val="16"/>
              </w:rPr>
              <w:t>AI-06</w:t>
            </w:r>
          </w:p>
        </w:tc>
        <w:tc>
          <w:tcPr>
            <w:tcW w:w="800" w:type="dxa"/>
          </w:tcPr>
          <w:p w14:paraId="678576D9" w14:textId="77777777" w:rsidR="00AB1B74" w:rsidRDefault="003F3B1E">
            <w:r>
              <w:rPr>
                <w:sz w:val="16"/>
                <w:szCs w:val="16"/>
              </w:rPr>
              <w:t>GET</w:t>
            </w:r>
          </w:p>
        </w:tc>
        <w:tc>
          <w:tcPr>
            <w:tcW w:w="3500" w:type="dxa"/>
          </w:tcPr>
          <w:p w14:paraId="062D5D32" w14:textId="4B4CFAFE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ai/reports/{id}</w:t>
            </w:r>
          </w:p>
        </w:tc>
        <w:tc>
          <w:tcPr>
            <w:tcW w:w="3126" w:type="dxa"/>
          </w:tcPr>
          <w:p w14:paraId="155CEC08" w14:textId="77777777" w:rsidR="00AB1B74" w:rsidRDefault="003F3B1E">
            <w:r>
              <w:rPr>
                <w:sz w:val="16"/>
                <w:szCs w:val="16"/>
              </w:rPr>
              <w:t>查看报告详情</w:t>
            </w:r>
          </w:p>
        </w:tc>
        <w:tc>
          <w:tcPr>
            <w:tcW w:w="900" w:type="dxa"/>
          </w:tcPr>
          <w:p w14:paraId="28D7B078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  <w:tr w:rsidR="00AB1B74" w14:paraId="47E0925B" w14:textId="77777777">
        <w:tc>
          <w:tcPr>
            <w:tcW w:w="700" w:type="dxa"/>
          </w:tcPr>
          <w:p w14:paraId="26D92944" w14:textId="77777777" w:rsidR="00AB1B74" w:rsidRDefault="003F3B1E">
            <w:r>
              <w:rPr>
                <w:sz w:val="16"/>
                <w:szCs w:val="16"/>
              </w:rPr>
              <w:t>AI-07</w:t>
            </w:r>
          </w:p>
        </w:tc>
        <w:tc>
          <w:tcPr>
            <w:tcW w:w="800" w:type="dxa"/>
          </w:tcPr>
          <w:p w14:paraId="7410DDB5" w14:textId="77777777" w:rsidR="00AB1B74" w:rsidRDefault="003F3B1E">
            <w:r>
              <w:rPr>
                <w:sz w:val="16"/>
                <w:szCs w:val="16"/>
              </w:rPr>
              <w:t>DELETE</w:t>
            </w:r>
          </w:p>
        </w:tc>
        <w:tc>
          <w:tcPr>
            <w:tcW w:w="3500" w:type="dxa"/>
          </w:tcPr>
          <w:p w14:paraId="461657F3" w14:textId="06AA4690" w:rsidR="00AB1B74" w:rsidRDefault="00B304D5">
            <w:r>
              <w:rPr>
                <w:sz w:val="16"/>
                <w:szCs w:val="16"/>
              </w:rPr>
              <w:t>/api/v1/</w:t>
            </w:r>
            <w:r w:rsidR="003F3B1E">
              <w:rPr>
                <w:sz w:val="16"/>
                <w:szCs w:val="16"/>
              </w:rPr>
              <w:t>ai/reports/{id}</w:t>
            </w:r>
          </w:p>
        </w:tc>
        <w:tc>
          <w:tcPr>
            <w:tcW w:w="3126" w:type="dxa"/>
          </w:tcPr>
          <w:p w14:paraId="6238CE08" w14:textId="77777777" w:rsidR="00AB1B74" w:rsidRDefault="003F3B1E">
            <w:r>
              <w:rPr>
                <w:sz w:val="16"/>
                <w:szCs w:val="16"/>
              </w:rPr>
              <w:t>删除报告</w:t>
            </w:r>
          </w:p>
        </w:tc>
        <w:tc>
          <w:tcPr>
            <w:tcW w:w="900" w:type="dxa"/>
          </w:tcPr>
          <w:p w14:paraId="3844F10F" w14:textId="77777777" w:rsidR="00AB1B74" w:rsidRDefault="003F3B1E">
            <w:r>
              <w:rPr>
                <w:sz w:val="16"/>
                <w:szCs w:val="16"/>
              </w:rPr>
              <w:t>是</w:t>
            </w:r>
          </w:p>
        </w:tc>
      </w:tr>
    </w:tbl>
    <w:p w14:paraId="0D5B98F5" w14:textId="387978B4" w:rsidR="00AB1B74" w:rsidRDefault="003F3B1E">
      <w:r>
        <w:rPr>
          <w:sz w:val="20"/>
          <w:szCs w:val="20"/>
        </w:rPr>
        <w:t>说明：生成分析时后端按当前登录用户身份读取数据并计算统计值，再组织</w:t>
      </w:r>
      <w:r>
        <w:rPr>
          <w:sz w:val="20"/>
          <w:szCs w:val="20"/>
        </w:rPr>
        <w:t xml:space="preserve"> JSON </w:t>
      </w:r>
      <w:r>
        <w:rPr>
          <w:sz w:val="20"/>
          <w:szCs w:val="20"/>
        </w:rPr>
        <w:t>摘要调用模型；报告落库时同时保存</w:t>
      </w:r>
      <w:r>
        <w:rPr>
          <w:sz w:val="20"/>
          <w:szCs w:val="20"/>
        </w:rPr>
        <w:t xml:space="preserve"> summary_json</w:t>
      </w:r>
      <w:r>
        <w:rPr>
          <w:sz w:val="20"/>
          <w:szCs w:val="20"/>
        </w:rPr>
        <w:t>、</w:t>
      </w:r>
      <w:r>
        <w:rPr>
          <w:sz w:val="20"/>
          <w:szCs w:val="20"/>
        </w:rPr>
        <w:t xml:space="preserve">content </w:t>
      </w:r>
      <w:r>
        <w:rPr>
          <w:sz w:val="20"/>
          <w:szCs w:val="20"/>
        </w:rPr>
        <w:t>与</w:t>
      </w:r>
      <w:r>
        <w:rPr>
          <w:sz w:val="20"/>
          <w:szCs w:val="20"/>
        </w:rPr>
        <w:t xml:space="preserve"> model_version</w:t>
      </w:r>
      <w:r>
        <w:rPr>
          <w:sz w:val="20"/>
          <w:szCs w:val="20"/>
        </w:rPr>
        <w:t>，</w:t>
      </w:r>
      <w:r w:rsidR="00B304D5">
        <w:rPr>
          <w:sz w:val="20"/>
          <w:szCs w:val="20"/>
        </w:rPr>
        <w:t>便于追溯与数值核对。本章清单为</w:t>
      </w:r>
      <w:r w:rsidR="00B304D5">
        <w:rPr>
          <w:sz w:val="20"/>
          <w:szCs w:val="20"/>
        </w:rPr>
        <w:t xml:space="preserve"> M1 </w:t>
      </w:r>
      <w:r w:rsidR="00B304D5">
        <w:rPr>
          <w:sz w:val="20"/>
          <w:szCs w:val="20"/>
        </w:rPr>
        <w:t>接口初稿（</w:t>
      </w:r>
      <w:r w:rsidR="00B304D5">
        <w:rPr>
          <w:sz w:val="20"/>
          <w:szCs w:val="20"/>
        </w:rPr>
        <w:t xml:space="preserve">35 </w:t>
      </w:r>
      <w:r w:rsidR="00B304D5">
        <w:rPr>
          <w:sz w:val="20"/>
          <w:szCs w:val="20"/>
        </w:rPr>
        <w:t>个）；</w:t>
      </w:r>
      <w:r w:rsidR="00B304D5">
        <w:rPr>
          <w:sz w:val="20"/>
          <w:szCs w:val="20"/>
        </w:rPr>
        <w:t xml:space="preserve">W2 </w:t>
      </w:r>
      <w:r w:rsidR="00B304D5">
        <w:rPr>
          <w:sz w:val="20"/>
          <w:szCs w:val="20"/>
        </w:rPr>
        <w:t>细化后现行接口为</w:t>
      </w:r>
      <w:r w:rsidR="00B304D5">
        <w:rPr>
          <w:sz w:val="20"/>
          <w:szCs w:val="20"/>
        </w:rPr>
        <w:t xml:space="preserve"> 43 </w:t>
      </w:r>
      <w:r w:rsidR="00B304D5">
        <w:rPr>
          <w:sz w:val="20"/>
          <w:szCs w:val="20"/>
        </w:rPr>
        <w:t>个，统一前缀</w:t>
      </w:r>
      <w:r w:rsidR="00B304D5">
        <w:rPr>
          <w:sz w:val="20"/>
          <w:szCs w:val="20"/>
        </w:rPr>
        <w:t xml:space="preserve"> /api/v1</w:t>
      </w:r>
      <w:r w:rsidR="00B304D5">
        <w:rPr>
          <w:sz w:val="20"/>
          <w:szCs w:val="20"/>
        </w:rPr>
        <w:t>，以《接口文档》</w:t>
      </w:r>
      <w:r w:rsidR="00B304D5">
        <w:rPr>
          <w:sz w:val="20"/>
          <w:szCs w:val="20"/>
        </w:rPr>
        <w:t xml:space="preserve">V1.1 </w:t>
      </w:r>
      <w:r w:rsidR="00B304D5">
        <w:rPr>
          <w:sz w:val="20"/>
          <w:szCs w:val="20"/>
        </w:rPr>
        <w:t>为准。</w:t>
      </w:r>
    </w:p>
    <w:p w14:paraId="0E07B810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t>九、仓库、环境与协作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AB1B74" w14:paraId="787EBA65" w14:textId="77777777">
        <w:tc>
          <w:tcPr>
            <w:tcW w:w="1900" w:type="dxa"/>
            <w:shd w:val="clear" w:color="auto" w:fill="D5E8F0"/>
          </w:tcPr>
          <w:p w14:paraId="592CF51C" w14:textId="77777777" w:rsidR="00AB1B74" w:rsidRDefault="003F3B1E">
            <w:r>
              <w:rPr>
                <w:b/>
                <w:bCs/>
                <w:sz w:val="18"/>
                <w:szCs w:val="18"/>
              </w:rPr>
              <w:t>事项</w:t>
            </w:r>
          </w:p>
        </w:tc>
        <w:tc>
          <w:tcPr>
            <w:tcW w:w="7126" w:type="dxa"/>
            <w:shd w:val="clear" w:color="auto" w:fill="D5E8F0"/>
          </w:tcPr>
          <w:p w14:paraId="2CC40EF6" w14:textId="77777777" w:rsidR="00AB1B74" w:rsidRDefault="003F3B1E">
            <w:r>
              <w:rPr>
                <w:b/>
                <w:bCs/>
                <w:sz w:val="18"/>
                <w:szCs w:val="18"/>
              </w:rPr>
              <w:t>约定</w:t>
            </w:r>
          </w:p>
        </w:tc>
      </w:tr>
      <w:tr w:rsidR="00AB1B74" w14:paraId="23D7E29D" w14:textId="77777777">
        <w:tc>
          <w:tcPr>
            <w:tcW w:w="1900" w:type="dxa"/>
          </w:tcPr>
          <w:p w14:paraId="30C1BC63" w14:textId="77777777" w:rsidR="00AB1B74" w:rsidRDefault="003F3B1E">
            <w:r>
              <w:rPr>
                <w:sz w:val="18"/>
                <w:szCs w:val="18"/>
              </w:rPr>
              <w:t>代码托管</w:t>
            </w:r>
          </w:p>
        </w:tc>
        <w:tc>
          <w:tcPr>
            <w:tcW w:w="7126" w:type="dxa"/>
          </w:tcPr>
          <w:p w14:paraId="1364FA02" w14:textId="77777777" w:rsidR="00AB1B74" w:rsidRDefault="003F3B1E">
            <w:r>
              <w:rPr>
                <w:sz w:val="18"/>
                <w:szCs w:val="18"/>
              </w:rPr>
              <w:t xml:space="preserve">GitHub </w:t>
            </w:r>
            <w:r>
              <w:rPr>
                <w:sz w:val="18"/>
                <w:szCs w:val="18"/>
              </w:rPr>
              <w:t>私有仓库，按功能分支开发；</w:t>
            </w:r>
            <w:r>
              <w:rPr>
                <w:sz w:val="18"/>
                <w:szCs w:val="18"/>
              </w:rPr>
              <w:t xml:space="preserve">main </w:t>
            </w:r>
            <w:r>
              <w:rPr>
                <w:sz w:val="18"/>
                <w:szCs w:val="18"/>
              </w:rPr>
              <w:t>为可运行主分支</w:t>
            </w:r>
          </w:p>
        </w:tc>
      </w:tr>
      <w:tr w:rsidR="00AB1B74" w14:paraId="28C19306" w14:textId="77777777">
        <w:tc>
          <w:tcPr>
            <w:tcW w:w="1900" w:type="dxa"/>
          </w:tcPr>
          <w:p w14:paraId="2C1D6A3E" w14:textId="77777777" w:rsidR="00AB1B74" w:rsidRDefault="003F3B1E">
            <w:r>
              <w:rPr>
                <w:sz w:val="18"/>
                <w:szCs w:val="18"/>
              </w:rPr>
              <w:t>分支命名</w:t>
            </w:r>
          </w:p>
        </w:tc>
        <w:tc>
          <w:tcPr>
            <w:tcW w:w="7126" w:type="dxa"/>
          </w:tcPr>
          <w:p w14:paraId="7F8191C1" w14:textId="77777777" w:rsidR="00AB1B74" w:rsidRDefault="003F3B1E">
            <w:r>
              <w:rPr>
                <w:sz w:val="18"/>
                <w:szCs w:val="18"/>
              </w:rPr>
              <w:t>feature/</w:t>
            </w:r>
            <w:r>
              <w:rPr>
                <w:sz w:val="18"/>
                <w:szCs w:val="18"/>
              </w:rPr>
              <w:t>模块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功能、</w:t>
            </w:r>
            <w:r>
              <w:rPr>
                <w:sz w:val="18"/>
                <w:szCs w:val="18"/>
              </w:rPr>
              <w:t>fix/</w:t>
            </w:r>
            <w:r>
              <w:rPr>
                <w:sz w:val="18"/>
                <w:szCs w:val="18"/>
              </w:rPr>
              <w:t>缺陷简述、</w:t>
            </w:r>
            <w:r>
              <w:rPr>
                <w:sz w:val="18"/>
                <w:szCs w:val="18"/>
              </w:rPr>
              <w:t>docs/</w:t>
            </w:r>
            <w:r>
              <w:rPr>
                <w:sz w:val="18"/>
                <w:szCs w:val="18"/>
              </w:rPr>
              <w:t>文档类变更</w:t>
            </w:r>
          </w:p>
        </w:tc>
      </w:tr>
      <w:tr w:rsidR="00AB1B74" w14:paraId="64BB9B0A" w14:textId="77777777">
        <w:tc>
          <w:tcPr>
            <w:tcW w:w="1900" w:type="dxa"/>
          </w:tcPr>
          <w:p w14:paraId="2532150A" w14:textId="77777777" w:rsidR="00AB1B74" w:rsidRDefault="003F3B1E">
            <w:r>
              <w:rPr>
                <w:sz w:val="18"/>
                <w:szCs w:val="18"/>
              </w:rPr>
              <w:t>合并要求</w:t>
            </w:r>
          </w:p>
        </w:tc>
        <w:tc>
          <w:tcPr>
            <w:tcW w:w="7126" w:type="dxa"/>
          </w:tcPr>
          <w:p w14:paraId="0D5DDB88" w14:textId="77777777" w:rsidR="00AB1B74" w:rsidRDefault="003F3B1E">
            <w:r>
              <w:rPr>
                <w:sz w:val="18"/>
                <w:szCs w:val="18"/>
              </w:rPr>
              <w:t>合并前本地自测通过并经对方确认；接口变更同步更新接口文档</w:t>
            </w:r>
          </w:p>
        </w:tc>
      </w:tr>
      <w:tr w:rsidR="00AB1B74" w14:paraId="0BF90717" w14:textId="77777777">
        <w:tc>
          <w:tcPr>
            <w:tcW w:w="1900" w:type="dxa"/>
          </w:tcPr>
          <w:p w14:paraId="0C37B60A" w14:textId="77777777" w:rsidR="00AB1B74" w:rsidRDefault="003F3B1E">
            <w:r>
              <w:rPr>
                <w:sz w:val="18"/>
                <w:szCs w:val="18"/>
              </w:rPr>
              <w:t>提交信息</w:t>
            </w:r>
          </w:p>
        </w:tc>
        <w:tc>
          <w:tcPr>
            <w:tcW w:w="7126" w:type="dxa"/>
          </w:tcPr>
          <w:p w14:paraId="504F4438" w14:textId="77777777" w:rsidR="00AB1B74" w:rsidRDefault="003F3B1E">
            <w:r>
              <w:rPr>
                <w:sz w:val="18"/>
                <w:szCs w:val="18"/>
              </w:rPr>
              <w:t>简要说明变更内容与影响范围，关联需求编号（如</w:t>
            </w:r>
            <w:r>
              <w:rPr>
                <w:sz w:val="18"/>
                <w:szCs w:val="18"/>
              </w:rPr>
              <w:t xml:space="preserve"> FR-12</w:t>
            </w:r>
            <w:r>
              <w:rPr>
                <w:sz w:val="18"/>
                <w:szCs w:val="18"/>
              </w:rPr>
              <w:t>）</w:t>
            </w:r>
          </w:p>
        </w:tc>
      </w:tr>
      <w:tr w:rsidR="00AB1B74" w14:paraId="78271716" w14:textId="77777777">
        <w:tc>
          <w:tcPr>
            <w:tcW w:w="1900" w:type="dxa"/>
          </w:tcPr>
          <w:p w14:paraId="6B91C2A9" w14:textId="77777777" w:rsidR="00AB1B74" w:rsidRDefault="003F3B1E">
            <w:r>
              <w:rPr>
                <w:sz w:val="18"/>
                <w:szCs w:val="18"/>
              </w:rPr>
              <w:t>开发环境</w:t>
            </w:r>
          </w:p>
        </w:tc>
        <w:tc>
          <w:tcPr>
            <w:tcW w:w="7126" w:type="dxa"/>
          </w:tcPr>
          <w:p w14:paraId="51E5CE45" w14:textId="77777777" w:rsidR="00AB1B74" w:rsidRDefault="003F3B1E">
            <w:r>
              <w:rPr>
                <w:sz w:val="18"/>
                <w:szCs w:val="18"/>
              </w:rPr>
              <w:t>后端</w:t>
            </w:r>
            <w:r>
              <w:rPr>
                <w:sz w:val="18"/>
                <w:szCs w:val="18"/>
              </w:rPr>
              <w:t xml:space="preserve"> JDK 21 + Maven + MySQL 8.4</w:t>
            </w:r>
            <w:r>
              <w:rPr>
                <w:sz w:val="18"/>
                <w:szCs w:val="18"/>
              </w:rPr>
              <w:t>；前端</w:t>
            </w:r>
            <w:r>
              <w:rPr>
                <w:sz w:val="18"/>
                <w:szCs w:val="18"/>
              </w:rPr>
              <w:t xml:space="preserve"> Node 20 + Vite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侧</w:t>
            </w:r>
            <w:r>
              <w:rPr>
                <w:sz w:val="18"/>
                <w:szCs w:val="18"/>
              </w:rPr>
              <w:t xml:space="preserve"> Ollama </w:t>
            </w:r>
            <w:r>
              <w:rPr>
                <w:sz w:val="18"/>
                <w:szCs w:val="18"/>
              </w:rPr>
              <w:t>与模型本地部署</w:t>
            </w:r>
          </w:p>
        </w:tc>
      </w:tr>
      <w:tr w:rsidR="00AB1B74" w14:paraId="05F709AD" w14:textId="77777777">
        <w:tc>
          <w:tcPr>
            <w:tcW w:w="1900" w:type="dxa"/>
          </w:tcPr>
          <w:p w14:paraId="0EADA806" w14:textId="77777777" w:rsidR="00AB1B74" w:rsidRDefault="003F3B1E">
            <w:r>
              <w:rPr>
                <w:sz w:val="18"/>
                <w:szCs w:val="18"/>
              </w:rPr>
              <w:t>进度对齐</w:t>
            </w:r>
          </w:p>
        </w:tc>
        <w:tc>
          <w:tcPr>
            <w:tcW w:w="7126" w:type="dxa"/>
          </w:tcPr>
          <w:p w14:paraId="37139990" w14:textId="77777777" w:rsidR="00AB1B74" w:rsidRDefault="003F3B1E">
            <w:r>
              <w:rPr>
                <w:sz w:val="18"/>
                <w:szCs w:val="18"/>
              </w:rPr>
              <w:t>每周一次，核对当周交付物、阻塞项与下周任务，形成简短记录</w:t>
            </w:r>
          </w:p>
        </w:tc>
      </w:tr>
      <w:tr w:rsidR="00AB1B74" w14:paraId="7A8B0500" w14:textId="77777777">
        <w:tc>
          <w:tcPr>
            <w:tcW w:w="1900" w:type="dxa"/>
          </w:tcPr>
          <w:p w14:paraId="713AD596" w14:textId="77777777" w:rsidR="00AB1B74" w:rsidRDefault="003F3B1E">
            <w:r>
              <w:rPr>
                <w:sz w:val="18"/>
                <w:szCs w:val="18"/>
              </w:rPr>
              <w:t>缺陷管理</w:t>
            </w:r>
          </w:p>
        </w:tc>
        <w:tc>
          <w:tcPr>
            <w:tcW w:w="7126" w:type="dxa"/>
          </w:tcPr>
          <w:p w14:paraId="7920CDFB" w14:textId="77777777" w:rsidR="00AB1B74" w:rsidRDefault="003F3B1E">
            <w:r>
              <w:rPr>
                <w:sz w:val="18"/>
                <w:szCs w:val="18"/>
              </w:rPr>
              <w:t>缺陷统一登记并跟踪至复测通过，验收前清空阻塞级与严重级缺陷</w:t>
            </w:r>
          </w:p>
        </w:tc>
      </w:tr>
    </w:tbl>
    <w:p w14:paraId="424BC3B7" w14:textId="77777777" w:rsidR="00AB1B74" w:rsidRDefault="003F3B1E">
      <w:r>
        <w:br w:type="page"/>
      </w:r>
    </w:p>
    <w:p w14:paraId="6FA020EA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lastRenderedPageBreak/>
        <w:t>十、</w:t>
      </w:r>
      <w:r>
        <w:rPr>
          <w:rFonts w:ascii="Times New Roman" w:eastAsia="思源黑体" w:hAnsi="Times New Roman" w:cs="Times New Roman"/>
        </w:rPr>
        <w:t xml:space="preserve">M1 </w:t>
      </w:r>
      <w:r>
        <w:rPr>
          <w:rFonts w:ascii="Times New Roman" w:eastAsia="思源黑体" w:hAnsi="Times New Roman" w:cs="Times New Roman"/>
        </w:rPr>
        <w:t>验收自查表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2900"/>
        <w:gridCol w:w="1126"/>
      </w:tblGrid>
      <w:tr w:rsidR="00AB1B74" w14:paraId="11E6E7BA" w14:textId="77777777">
        <w:tc>
          <w:tcPr>
            <w:tcW w:w="1700" w:type="dxa"/>
            <w:shd w:val="clear" w:color="auto" w:fill="D5E8F0"/>
          </w:tcPr>
          <w:p w14:paraId="6D1B9E40" w14:textId="77777777" w:rsidR="00AB1B74" w:rsidRDefault="003F3B1E">
            <w:r>
              <w:rPr>
                <w:b/>
                <w:bCs/>
                <w:sz w:val="18"/>
                <w:szCs w:val="18"/>
              </w:rPr>
              <w:t>核对项</w:t>
            </w:r>
          </w:p>
        </w:tc>
        <w:tc>
          <w:tcPr>
            <w:tcW w:w="3300" w:type="dxa"/>
            <w:shd w:val="clear" w:color="auto" w:fill="D5E8F0"/>
          </w:tcPr>
          <w:p w14:paraId="5792F728" w14:textId="77777777" w:rsidR="00AB1B74" w:rsidRDefault="003F3B1E">
            <w:r>
              <w:rPr>
                <w:b/>
                <w:bCs/>
                <w:sz w:val="18"/>
                <w:szCs w:val="18"/>
              </w:rPr>
              <w:t>验收要点</w:t>
            </w:r>
          </w:p>
        </w:tc>
        <w:tc>
          <w:tcPr>
            <w:tcW w:w="2900" w:type="dxa"/>
            <w:shd w:val="clear" w:color="auto" w:fill="D5E8F0"/>
          </w:tcPr>
          <w:p w14:paraId="3C20A7C0" w14:textId="77777777" w:rsidR="00AB1B74" w:rsidRDefault="003F3B1E">
            <w:r>
              <w:rPr>
                <w:b/>
                <w:bCs/>
                <w:sz w:val="18"/>
                <w:szCs w:val="18"/>
              </w:rPr>
              <w:t>本阶段成果</w:t>
            </w:r>
          </w:p>
        </w:tc>
        <w:tc>
          <w:tcPr>
            <w:tcW w:w="1126" w:type="dxa"/>
            <w:shd w:val="clear" w:color="auto" w:fill="D5E8F0"/>
          </w:tcPr>
          <w:p w14:paraId="4BD05202" w14:textId="77777777" w:rsidR="00AB1B74" w:rsidRDefault="003F3B1E">
            <w:r>
              <w:rPr>
                <w:b/>
                <w:bCs/>
                <w:sz w:val="18"/>
                <w:szCs w:val="18"/>
              </w:rPr>
              <w:t>结论</w:t>
            </w:r>
          </w:p>
        </w:tc>
      </w:tr>
      <w:tr w:rsidR="00AB1B74" w14:paraId="7D3E5048" w14:textId="77777777">
        <w:tc>
          <w:tcPr>
            <w:tcW w:w="1700" w:type="dxa"/>
          </w:tcPr>
          <w:p w14:paraId="62548B9B" w14:textId="77777777" w:rsidR="00AB1B74" w:rsidRDefault="003F3B1E">
            <w:r>
              <w:rPr>
                <w:sz w:val="18"/>
                <w:szCs w:val="18"/>
              </w:rPr>
              <w:t>需求范围确认</w:t>
            </w:r>
          </w:p>
        </w:tc>
        <w:tc>
          <w:tcPr>
            <w:tcW w:w="3300" w:type="dxa"/>
          </w:tcPr>
          <w:p w14:paraId="607CAC9F" w14:textId="77777777" w:rsidR="00AB1B74" w:rsidRDefault="003F3B1E">
            <w:r>
              <w:rPr>
                <w:sz w:val="18"/>
                <w:szCs w:val="18"/>
              </w:rPr>
              <w:t>需求清单覆盖全部模块，边界与排除项明确，双方确认</w:t>
            </w:r>
          </w:p>
        </w:tc>
        <w:tc>
          <w:tcPr>
            <w:tcW w:w="2900" w:type="dxa"/>
          </w:tcPr>
          <w:p w14:paraId="29F73E82" w14:textId="77777777" w:rsidR="00AB1B74" w:rsidRDefault="003F3B1E">
            <w:r>
              <w:rPr>
                <w:sz w:val="18"/>
                <w:szCs w:val="18"/>
              </w:rPr>
              <w:t>三、需求清单（</w:t>
            </w:r>
            <w:r>
              <w:rPr>
                <w:sz w:val="18"/>
                <w:szCs w:val="18"/>
              </w:rPr>
              <w:t xml:space="preserve">32 </w:t>
            </w:r>
            <w:r>
              <w:rPr>
                <w:sz w:val="18"/>
                <w:szCs w:val="18"/>
              </w:rPr>
              <w:t>项功能需求＋</w:t>
            </w:r>
            <w:r>
              <w:rPr>
                <w:sz w:val="18"/>
                <w:szCs w:val="18"/>
              </w:rPr>
              <w:t xml:space="preserve">12 </w:t>
            </w:r>
            <w:r>
              <w:rPr>
                <w:sz w:val="18"/>
                <w:szCs w:val="18"/>
              </w:rPr>
              <w:t>项非功能需求）</w:t>
            </w:r>
          </w:p>
        </w:tc>
        <w:tc>
          <w:tcPr>
            <w:tcW w:w="1126" w:type="dxa"/>
          </w:tcPr>
          <w:p w14:paraId="0D25C68A" w14:textId="77777777" w:rsidR="00AB1B74" w:rsidRDefault="003F3B1E">
            <w:r>
              <w:rPr>
                <w:sz w:val="18"/>
                <w:szCs w:val="18"/>
              </w:rPr>
              <w:t>已确认</w:t>
            </w:r>
          </w:p>
        </w:tc>
      </w:tr>
      <w:tr w:rsidR="00AB1B74" w14:paraId="5974A288" w14:textId="77777777">
        <w:tc>
          <w:tcPr>
            <w:tcW w:w="1700" w:type="dxa"/>
          </w:tcPr>
          <w:p w14:paraId="5A9AC42E" w14:textId="77777777" w:rsidR="00AB1B74" w:rsidRDefault="003F3B1E">
            <w:r>
              <w:rPr>
                <w:sz w:val="18"/>
                <w:szCs w:val="18"/>
              </w:rPr>
              <w:t>表结构确认</w:t>
            </w:r>
          </w:p>
        </w:tc>
        <w:tc>
          <w:tcPr>
            <w:tcW w:w="3300" w:type="dxa"/>
          </w:tcPr>
          <w:p w14:paraId="7E64F372" w14:textId="77777777" w:rsidR="00AB1B74" w:rsidRDefault="003F3B1E">
            <w:r>
              <w:rPr>
                <w:sz w:val="18"/>
                <w:szCs w:val="18"/>
              </w:rPr>
              <w:t>核心表与字段齐备，含</w:t>
            </w:r>
            <w:r>
              <w:rPr>
                <w:sz w:val="18"/>
                <w:szCs w:val="18"/>
              </w:rPr>
              <w:t xml:space="preserve"> ai_consent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ai_report</w:t>
            </w:r>
            <w:r>
              <w:rPr>
                <w:sz w:val="18"/>
                <w:szCs w:val="18"/>
              </w:rPr>
              <w:t>；索引与唯一约束明确</w:t>
            </w:r>
          </w:p>
        </w:tc>
        <w:tc>
          <w:tcPr>
            <w:tcW w:w="2900" w:type="dxa"/>
          </w:tcPr>
          <w:p w14:paraId="01DC5B59" w14:textId="77777777" w:rsidR="00AB1B74" w:rsidRDefault="003F3B1E">
            <w:r>
              <w:rPr>
                <w:sz w:val="18"/>
                <w:szCs w:val="18"/>
              </w:rPr>
              <w:t xml:space="preserve">schema.sql + </w:t>
            </w:r>
            <w:r>
              <w:rPr>
                <w:sz w:val="18"/>
                <w:szCs w:val="18"/>
              </w:rPr>
              <w:t>七、数据库表结构</w:t>
            </w:r>
          </w:p>
        </w:tc>
        <w:tc>
          <w:tcPr>
            <w:tcW w:w="1126" w:type="dxa"/>
          </w:tcPr>
          <w:p w14:paraId="7DA90D6A" w14:textId="77777777" w:rsidR="00AB1B74" w:rsidRDefault="003F3B1E">
            <w:r>
              <w:rPr>
                <w:sz w:val="18"/>
                <w:szCs w:val="18"/>
              </w:rPr>
              <w:t>已评审</w:t>
            </w:r>
          </w:p>
        </w:tc>
      </w:tr>
      <w:tr w:rsidR="00AB1B74" w14:paraId="123AAAA3" w14:textId="77777777">
        <w:tc>
          <w:tcPr>
            <w:tcW w:w="1700" w:type="dxa"/>
          </w:tcPr>
          <w:p w14:paraId="6A8C1219" w14:textId="77777777" w:rsidR="00AB1B74" w:rsidRDefault="003F3B1E">
            <w:r>
              <w:rPr>
                <w:sz w:val="18"/>
                <w:szCs w:val="18"/>
              </w:rPr>
              <w:t>接口清单确认</w:t>
            </w:r>
          </w:p>
        </w:tc>
        <w:tc>
          <w:tcPr>
            <w:tcW w:w="3300" w:type="dxa"/>
          </w:tcPr>
          <w:p w14:paraId="1A9F28FE" w14:textId="77777777" w:rsidR="00AB1B74" w:rsidRDefault="003F3B1E">
            <w:r>
              <w:rPr>
                <w:sz w:val="18"/>
                <w:szCs w:val="18"/>
              </w:rPr>
              <w:t>接口覆盖账户、训练、饮食、体重、统计、后台与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分析</w:t>
            </w:r>
          </w:p>
        </w:tc>
        <w:tc>
          <w:tcPr>
            <w:tcW w:w="2900" w:type="dxa"/>
          </w:tcPr>
          <w:p w14:paraId="66F45EEE" w14:textId="6C1C0787" w:rsidR="00AB1B74" w:rsidRDefault="00B304D5">
            <w:r>
              <w:rPr>
                <w:sz w:val="18"/>
                <w:szCs w:val="18"/>
              </w:rPr>
              <w:t>八、接口约定（</w:t>
            </w:r>
            <w:r>
              <w:rPr>
                <w:sz w:val="18"/>
                <w:szCs w:val="18"/>
              </w:rPr>
              <w:t xml:space="preserve">35 </w:t>
            </w:r>
            <w:r>
              <w:rPr>
                <w:sz w:val="18"/>
                <w:szCs w:val="18"/>
              </w:rPr>
              <w:t>个接口初稿；细化后</w:t>
            </w:r>
            <w:r>
              <w:rPr>
                <w:sz w:val="18"/>
                <w:szCs w:val="18"/>
              </w:rPr>
              <w:t xml:space="preserve"> 43 </w:t>
            </w:r>
            <w:r>
              <w:rPr>
                <w:sz w:val="18"/>
                <w:szCs w:val="18"/>
              </w:rPr>
              <w:t>个）</w:t>
            </w:r>
          </w:p>
        </w:tc>
        <w:tc>
          <w:tcPr>
            <w:tcW w:w="1126" w:type="dxa"/>
          </w:tcPr>
          <w:p w14:paraId="47EAB550" w14:textId="77777777" w:rsidR="00AB1B74" w:rsidRDefault="003F3B1E">
            <w:r>
              <w:rPr>
                <w:sz w:val="18"/>
                <w:szCs w:val="18"/>
              </w:rPr>
              <w:t>初稿待联调细化</w:t>
            </w:r>
          </w:p>
        </w:tc>
      </w:tr>
      <w:tr w:rsidR="00AB1B74" w14:paraId="4D50DA3B" w14:textId="77777777">
        <w:tc>
          <w:tcPr>
            <w:tcW w:w="1700" w:type="dxa"/>
          </w:tcPr>
          <w:p w14:paraId="6FB0EA41" w14:textId="77777777" w:rsidR="00AB1B74" w:rsidRDefault="003F3B1E">
            <w:r>
              <w:rPr>
                <w:sz w:val="18"/>
                <w:szCs w:val="18"/>
              </w:rPr>
              <w:t>技术版本锁定</w:t>
            </w:r>
          </w:p>
        </w:tc>
        <w:tc>
          <w:tcPr>
            <w:tcW w:w="3300" w:type="dxa"/>
          </w:tcPr>
          <w:p w14:paraId="7117C4E8" w14:textId="77777777" w:rsidR="00AB1B74" w:rsidRDefault="003F3B1E">
            <w:r>
              <w:rPr>
                <w:sz w:val="18"/>
                <w:szCs w:val="18"/>
              </w:rPr>
              <w:t>Spring Boot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Vue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MySQL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Ollama </w:t>
            </w:r>
            <w:r>
              <w:rPr>
                <w:sz w:val="18"/>
                <w:szCs w:val="18"/>
              </w:rPr>
              <w:t>等版本锁定，环境可复现</w:t>
            </w:r>
          </w:p>
        </w:tc>
        <w:tc>
          <w:tcPr>
            <w:tcW w:w="2900" w:type="dxa"/>
          </w:tcPr>
          <w:p w14:paraId="37E9FDE1" w14:textId="77777777" w:rsidR="00AB1B74" w:rsidRDefault="003F3B1E">
            <w:r>
              <w:rPr>
                <w:sz w:val="18"/>
                <w:szCs w:val="18"/>
              </w:rPr>
              <w:t>五、技术选型与版本锁定</w:t>
            </w:r>
          </w:p>
        </w:tc>
        <w:tc>
          <w:tcPr>
            <w:tcW w:w="1126" w:type="dxa"/>
          </w:tcPr>
          <w:p w14:paraId="26BD757C" w14:textId="77777777" w:rsidR="00AB1B74" w:rsidRDefault="003F3B1E">
            <w:r>
              <w:rPr>
                <w:sz w:val="18"/>
                <w:szCs w:val="18"/>
              </w:rPr>
              <w:t>已锁定（版本待回填复核）</w:t>
            </w:r>
          </w:p>
        </w:tc>
      </w:tr>
      <w:tr w:rsidR="00AB1B74" w14:paraId="554D3632" w14:textId="77777777">
        <w:tc>
          <w:tcPr>
            <w:tcW w:w="1700" w:type="dxa"/>
          </w:tcPr>
          <w:p w14:paraId="31D0EE83" w14:textId="77777777" w:rsidR="00AB1B74" w:rsidRDefault="003F3B1E">
            <w:r>
              <w:rPr>
                <w:sz w:val="18"/>
                <w:szCs w:val="18"/>
              </w:rPr>
              <w:t>原型确认</w:t>
            </w:r>
          </w:p>
        </w:tc>
        <w:tc>
          <w:tcPr>
            <w:tcW w:w="3300" w:type="dxa"/>
          </w:tcPr>
          <w:p w14:paraId="375AF2B4" w14:textId="77777777" w:rsidR="00AB1B74" w:rsidRDefault="003F3B1E">
            <w:r>
              <w:rPr>
                <w:sz w:val="18"/>
                <w:szCs w:val="18"/>
              </w:rPr>
              <w:t>手机端页面与关键口径对齐</w:t>
            </w:r>
          </w:p>
        </w:tc>
        <w:tc>
          <w:tcPr>
            <w:tcW w:w="2900" w:type="dxa"/>
          </w:tcPr>
          <w:p w14:paraId="371DB86F" w14:textId="77777777" w:rsidR="00AB1B74" w:rsidRDefault="003F3B1E">
            <w:r>
              <w:rPr>
                <w:sz w:val="18"/>
                <w:szCs w:val="18"/>
              </w:rPr>
              <w:t xml:space="preserve">prototype.html + </w:t>
            </w:r>
            <w:r>
              <w:rPr>
                <w:sz w:val="18"/>
                <w:szCs w:val="18"/>
              </w:rPr>
              <w:t>六、原型草图</w:t>
            </w:r>
          </w:p>
        </w:tc>
        <w:tc>
          <w:tcPr>
            <w:tcW w:w="1126" w:type="dxa"/>
          </w:tcPr>
          <w:p w14:paraId="0A395A63" w14:textId="77777777" w:rsidR="00AB1B74" w:rsidRDefault="003F3B1E">
            <w:r>
              <w:rPr>
                <w:sz w:val="18"/>
                <w:szCs w:val="18"/>
              </w:rPr>
              <w:t>已确认</w:t>
            </w:r>
          </w:p>
        </w:tc>
      </w:tr>
      <w:tr w:rsidR="00AB1B74" w14:paraId="595AAD2A" w14:textId="77777777">
        <w:tc>
          <w:tcPr>
            <w:tcW w:w="1700" w:type="dxa"/>
          </w:tcPr>
          <w:p w14:paraId="0E24F8C7" w14:textId="77777777" w:rsidR="00AB1B74" w:rsidRDefault="003F3B1E">
            <w:r>
              <w:rPr>
                <w:sz w:val="18"/>
                <w:szCs w:val="18"/>
              </w:rPr>
              <w:t>工程骨架</w:t>
            </w:r>
          </w:p>
        </w:tc>
        <w:tc>
          <w:tcPr>
            <w:tcW w:w="3300" w:type="dxa"/>
          </w:tcPr>
          <w:p w14:paraId="3B68B140" w14:textId="77777777" w:rsidR="00AB1B74" w:rsidRDefault="003F3B1E">
            <w:r>
              <w:rPr>
                <w:sz w:val="18"/>
                <w:szCs w:val="18"/>
              </w:rPr>
              <w:t xml:space="preserve">Spring Boot </w:t>
            </w:r>
            <w:r>
              <w:rPr>
                <w:sz w:val="18"/>
                <w:szCs w:val="18"/>
              </w:rPr>
              <w:t>工程可启动，统一返回与异常处理就位</w:t>
            </w:r>
          </w:p>
        </w:tc>
        <w:tc>
          <w:tcPr>
            <w:tcW w:w="2900" w:type="dxa"/>
          </w:tcPr>
          <w:p w14:paraId="3A64BE9D" w14:textId="77777777" w:rsidR="00AB1B74" w:rsidRDefault="003F3B1E">
            <w:r>
              <w:rPr>
                <w:sz w:val="18"/>
                <w:szCs w:val="18"/>
              </w:rPr>
              <w:t>后端骨架（第二阶段继续完善）</w:t>
            </w:r>
          </w:p>
        </w:tc>
        <w:tc>
          <w:tcPr>
            <w:tcW w:w="1126" w:type="dxa"/>
          </w:tcPr>
          <w:p w14:paraId="45F1691F" w14:textId="77777777" w:rsidR="00AB1B74" w:rsidRDefault="003F3B1E">
            <w:r>
              <w:rPr>
                <w:sz w:val="18"/>
                <w:szCs w:val="18"/>
              </w:rPr>
              <w:t>进行中</w:t>
            </w:r>
          </w:p>
        </w:tc>
      </w:tr>
    </w:tbl>
    <w:p w14:paraId="06B21B79" w14:textId="77777777" w:rsidR="00AB1B74" w:rsidRDefault="003F3B1E">
      <w:pPr>
        <w:pStyle w:val="1"/>
      </w:pPr>
      <w:r>
        <w:rPr>
          <w:rFonts w:ascii="Times New Roman" w:eastAsia="思源黑体" w:hAnsi="Times New Roman" w:cs="Times New Roman"/>
        </w:rPr>
        <w:t>十一、遗留问题与下一阶段安排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6226"/>
        <w:gridCol w:w="1500"/>
      </w:tblGrid>
      <w:tr w:rsidR="00AB1B74" w14:paraId="02CD78B4" w14:textId="77777777">
        <w:tc>
          <w:tcPr>
            <w:tcW w:w="1300" w:type="dxa"/>
            <w:shd w:val="clear" w:color="auto" w:fill="D5E8F0"/>
          </w:tcPr>
          <w:p w14:paraId="79D4A40E" w14:textId="77777777" w:rsidR="00AB1B74" w:rsidRDefault="003F3B1E">
            <w:r>
              <w:rPr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6226" w:type="dxa"/>
            <w:shd w:val="clear" w:color="auto" w:fill="D5E8F0"/>
          </w:tcPr>
          <w:p w14:paraId="6DA6A8A4" w14:textId="77777777" w:rsidR="00AB1B74" w:rsidRDefault="003F3B1E">
            <w:r>
              <w:rPr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1500" w:type="dxa"/>
            <w:shd w:val="clear" w:color="auto" w:fill="D5E8F0"/>
          </w:tcPr>
          <w:p w14:paraId="2DA089A6" w14:textId="77777777" w:rsidR="00AB1B74" w:rsidRDefault="003F3B1E">
            <w:r>
              <w:rPr>
                <w:b/>
                <w:bCs/>
                <w:sz w:val="18"/>
                <w:szCs w:val="18"/>
              </w:rPr>
              <w:t>责任人</w:t>
            </w:r>
          </w:p>
        </w:tc>
      </w:tr>
      <w:tr w:rsidR="00AB1B74" w14:paraId="50CB1D78" w14:textId="77777777">
        <w:tc>
          <w:tcPr>
            <w:tcW w:w="1300" w:type="dxa"/>
          </w:tcPr>
          <w:p w14:paraId="1F9C4B3D" w14:textId="77777777" w:rsidR="00AB1B74" w:rsidRDefault="003F3B1E">
            <w:r>
              <w:rPr>
                <w:sz w:val="18"/>
                <w:szCs w:val="18"/>
              </w:rPr>
              <w:t>待确认</w:t>
            </w:r>
          </w:p>
        </w:tc>
        <w:tc>
          <w:tcPr>
            <w:tcW w:w="6226" w:type="dxa"/>
          </w:tcPr>
          <w:p w14:paraId="49FF1F54" w14:textId="77777777" w:rsidR="00AB1B74" w:rsidRDefault="003F3B1E">
            <w:r>
              <w:rPr>
                <w:sz w:val="18"/>
                <w:szCs w:val="18"/>
              </w:rPr>
              <w:t>各技术组件实际版本号在</w:t>
            </w:r>
            <w:r>
              <w:rPr>
                <w:sz w:val="18"/>
                <w:szCs w:val="18"/>
              </w:rPr>
              <w:t xml:space="preserve"> W1 </w:t>
            </w:r>
            <w:r>
              <w:rPr>
                <w:sz w:val="18"/>
                <w:szCs w:val="18"/>
              </w:rPr>
              <w:t>末按安装结果回填并留档</w:t>
            </w:r>
          </w:p>
        </w:tc>
        <w:tc>
          <w:tcPr>
            <w:tcW w:w="1500" w:type="dxa"/>
          </w:tcPr>
          <w:p w14:paraId="5B61C4E3" w14:textId="77777777" w:rsidR="00AB1B74" w:rsidRDefault="003F3B1E">
            <w:r>
              <w:rPr>
                <w:sz w:val="18"/>
                <w:szCs w:val="18"/>
              </w:rPr>
              <w:t>方文锦</w:t>
            </w:r>
          </w:p>
        </w:tc>
      </w:tr>
      <w:tr w:rsidR="00AB1B74" w14:paraId="66D8FC5B" w14:textId="77777777">
        <w:tc>
          <w:tcPr>
            <w:tcW w:w="1300" w:type="dxa"/>
          </w:tcPr>
          <w:p w14:paraId="1B3658BE" w14:textId="77777777" w:rsidR="00AB1B74" w:rsidRDefault="003F3B1E">
            <w:r>
              <w:rPr>
                <w:sz w:val="18"/>
                <w:szCs w:val="18"/>
              </w:rPr>
              <w:t>待确认</w:t>
            </w:r>
          </w:p>
        </w:tc>
        <w:tc>
          <w:tcPr>
            <w:tcW w:w="6226" w:type="dxa"/>
          </w:tcPr>
          <w:p w14:paraId="0EF723D4" w14:textId="77777777" w:rsidR="00AB1B74" w:rsidRDefault="003F3B1E">
            <w:r>
              <w:rPr>
                <w:sz w:val="18"/>
                <w:szCs w:val="18"/>
              </w:rPr>
              <w:t>图表配色与交互细节、食物搜索联想规则、后台管理是否跟随手机端</w:t>
            </w:r>
          </w:p>
        </w:tc>
        <w:tc>
          <w:tcPr>
            <w:tcW w:w="1500" w:type="dxa"/>
          </w:tcPr>
          <w:p w14:paraId="3A263556" w14:textId="77777777" w:rsidR="00AB1B74" w:rsidRDefault="003F3B1E">
            <w:r>
              <w:rPr>
                <w:sz w:val="18"/>
                <w:szCs w:val="18"/>
              </w:rPr>
              <w:t>陈智杰</w:t>
            </w:r>
          </w:p>
        </w:tc>
      </w:tr>
      <w:tr w:rsidR="00AB1B74" w14:paraId="1262D75C" w14:textId="77777777">
        <w:tc>
          <w:tcPr>
            <w:tcW w:w="1300" w:type="dxa"/>
          </w:tcPr>
          <w:p w14:paraId="2D562047" w14:textId="77777777" w:rsidR="00AB1B74" w:rsidRDefault="003F3B1E">
            <w:r>
              <w:rPr>
                <w:sz w:val="18"/>
                <w:szCs w:val="18"/>
              </w:rPr>
              <w:t>风险</w:t>
            </w:r>
          </w:p>
        </w:tc>
        <w:tc>
          <w:tcPr>
            <w:tcW w:w="6226" w:type="dxa"/>
          </w:tcPr>
          <w:p w14:paraId="5C2108E0" w14:textId="77777777" w:rsidR="00AB1B74" w:rsidRDefault="003F3B1E">
            <w:r>
              <w:rPr>
                <w:sz w:val="18"/>
                <w:szCs w:val="18"/>
              </w:rPr>
              <w:t>本地模型部署或推理耗时超预期：第</w:t>
            </w:r>
            <w:r>
              <w:rPr>
                <w:sz w:val="18"/>
                <w:szCs w:val="18"/>
              </w:rPr>
              <w:t xml:space="preserve"> 7 </w:t>
            </w:r>
            <w:r>
              <w:rPr>
                <w:sz w:val="18"/>
                <w:szCs w:val="18"/>
              </w:rPr>
              <w:t>周先做模型接入验证，设置长度限制与超时降级</w:t>
            </w:r>
          </w:p>
        </w:tc>
        <w:tc>
          <w:tcPr>
            <w:tcW w:w="1500" w:type="dxa"/>
          </w:tcPr>
          <w:p w14:paraId="7A5E6558" w14:textId="77777777" w:rsidR="00AB1B74" w:rsidRDefault="003F3B1E">
            <w:r>
              <w:rPr>
                <w:sz w:val="18"/>
                <w:szCs w:val="18"/>
              </w:rPr>
              <w:t>方文锦</w:t>
            </w:r>
          </w:p>
        </w:tc>
      </w:tr>
      <w:tr w:rsidR="00AB1B74" w14:paraId="62DE6205" w14:textId="77777777">
        <w:tc>
          <w:tcPr>
            <w:tcW w:w="1300" w:type="dxa"/>
          </w:tcPr>
          <w:p w14:paraId="74EC9798" w14:textId="77777777" w:rsidR="00AB1B74" w:rsidRDefault="003F3B1E">
            <w:r>
              <w:rPr>
                <w:sz w:val="18"/>
                <w:szCs w:val="18"/>
              </w:rPr>
              <w:t>风险</w:t>
            </w:r>
          </w:p>
        </w:tc>
        <w:tc>
          <w:tcPr>
            <w:tcW w:w="6226" w:type="dxa"/>
          </w:tcPr>
          <w:p w14:paraId="3380A4BF" w14:textId="77777777" w:rsidR="00AB1B74" w:rsidRDefault="003F3B1E">
            <w:r>
              <w:rPr>
                <w:sz w:val="18"/>
                <w:szCs w:val="18"/>
              </w:rPr>
              <w:t>营养数据与食物库录入工作量偏大：优先录入常用食物，用营养快照隔离后续修改</w:t>
            </w:r>
          </w:p>
        </w:tc>
        <w:tc>
          <w:tcPr>
            <w:tcW w:w="1500" w:type="dxa"/>
          </w:tcPr>
          <w:p w14:paraId="693CF70B" w14:textId="77777777" w:rsidR="00AB1B74" w:rsidRDefault="003F3B1E">
            <w:r>
              <w:rPr>
                <w:sz w:val="18"/>
                <w:szCs w:val="18"/>
              </w:rPr>
              <w:t>方文锦</w:t>
            </w:r>
          </w:p>
        </w:tc>
      </w:tr>
      <w:tr w:rsidR="00AB1B74" w14:paraId="21C66F65" w14:textId="77777777">
        <w:tc>
          <w:tcPr>
            <w:tcW w:w="1300" w:type="dxa"/>
          </w:tcPr>
          <w:p w14:paraId="086351C8" w14:textId="77777777" w:rsidR="00AB1B74" w:rsidRDefault="003F3B1E">
            <w:r>
              <w:rPr>
                <w:sz w:val="18"/>
                <w:szCs w:val="18"/>
              </w:rPr>
              <w:t xml:space="preserve">W3 </w:t>
            </w:r>
            <w:r>
              <w:rPr>
                <w:sz w:val="18"/>
                <w:szCs w:val="18"/>
              </w:rPr>
              <w:t>计划</w:t>
            </w:r>
          </w:p>
        </w:tc>
        <w:tc>
          <w:tcPr>
            <w:tcW w:w="6226" w:type="dxa"/>
          </w:tcPr>
          <w:p w14:paraId="654511B6" w14:textId="77777777" w:rsidR="00AB1B74" w:rsidRDefault="003F3B1E">
            <w:r>
              <w:rPr>
                <w:sz w:val="18"/>
                <w:szCs w:val="18"/>
              </w:rPr>
              <w:t>注册登录与鉴权；个人资料与每日能量营养目标；动作库、食物库基础数据维护接口</w:t>
            </w:r>
          </w:p>
        </w:tc>
        <w:tc>
          <w:tcPr>
            <w:tcW w:w="1500" w:type="dxa"/>
          </w:tcPr>
          <w:p w14:paraId="25C56BD4" w14:textId="77777777" w:rsidR="00AB1B74" w:rsidRDefault="003F3B1E">
            <w:r>
              <w:rPr>
                <w:sz w:val="18"/>
                <w:szCs w:val="18"/>
              </w:rPr>
              <w:t>方文锦</w:t>
            </w:r>
          </w:p>
        </w:tc>
      </w:tr>
      <w:tr w:rsidR="00AB1B74" w14:paraId="41A1CD5A" w14:textId="77777777">
        <w:tc>
          <w:tcPr>
            <w:tcW w:w="1300" w:type="dxa"/>
          </w:tcPr>
          <w:p w14:paraId="54AC4530" w14:textId="77777777" w:rsidR="00AB1B74" w:rsidRDefault="003F3B1E">
            <w:r>
              <w:rPr>
                <w:sz w:val="18"/>
                <w:szCs w:val="18"/>
              </w:rPr>
              <w:t xml:space="preserve">W3 </w:t>
            </w:r>
            <w:r>
              <w:rPr>
                <w:sz w:val="18"/>
                <w:szCs w:val="18"/>
              </w:rPr>
              <w:t>计划</w:t>
            </w:r>
          </w:p>
        </w:tc>
        <w:tc>
          <w:tcPr>
            <w:tcW w:w="6226" w:type="dxa"/>
          </w:tcPr>
          <w:p w14:paraId="6FE737EC" w14:textId="77777777" w:rsidR="00AB1B74" w:rsidRDefault="003F3B1E">
            <w:r>
              <w:rPr>
                <w:sz w:val="18"/>
                <w:szCs w:val="18"/>
              </w:rPr>
              <w:t>同步准备前端页面骨架与接口联调环境</w:t>
            </w:r>
          </w:p>
        </w:tc>
        <w:tc>
          <w:tcPr>
            <w:tcW w:w="1500" w:type="dxa"/>
          </w:tcPr>
          <w:p w14:paraId="145951BF" w14:textId="77777777" w:rsidR="00AB1B74" w:rsidRDefault="003F3B1E">
            <w:r>
              <w:rPr>
                <w:sz w:val="18"/>
                <w:szCs w:val="18"/>
              </w:rPr>
              <w:t>陈智杰</w:t>
            </w:r>
          </w:p>
        </w:tc>
      </w:tr>
    </w:tbl>
    <w:p w14:paraId="774FBBAD" w14:textId="77777777" w:rsidR="003F3B1E" w:rsidRDefault="003F3B1E"/>
    <w:sectPr w:rsidR="003F3B1E" w:rsidSect="0003461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275DF" w14:textId="77777777" w:rsidR="00486F26" w:rsidRDefault="00486F26">
      <w:pPr>
        <w:spacing w:after="0" w:line="240" w:lineRule="auto"/>
      </w:pPr>
      <w:r>
        <w:separator/>
      </w:r>
    </w:p>
  </w:endnote>
  <w:endnote w:type="continuationSeparator" w:id="0">
    <w:p w14:paraId="7E943C89" w14:textId="77777777" w:rsidR="00486F26" w:rsidRDefault="00486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思源黑体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E1300" w14:textId="77777777" w:rsidR="00AB1B74" w:rsidRDefault="003F3B1E">
    <w:pPr>
      <w:pStyle w:val="a7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B304D5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8E195" w14:textId="77777777" w:rsidR="00486F26" w:rsidRDefault="00486F26">
      <w:pPr>
        <w:spacing w:after="0" w:line="240" w:lineRule="auto"/>
      </w:pPr>
      <w:r>
        <w:separator/>
      </w:r>
    </w:p>
  </w:footnote>
  <w:footnote w:type="continuationSeparator" w:id="0">
    <w:p w14:paraId="2576E702" w14:textId="77777777" w:rsidR="00486F26" w:rsidRDefault="00486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CC8E" w14:textId="77777777" w:rsidR="00AB1B74" w:rsidRDefault="003F3B1E">
    <w:pPr>
      <w:pStyle w:val="a5"/>
    </w:pPr>
    <w:r>
      <w:rPr>
        <w:sz w:val="18"/>
        <w:szCs w:val="18"/>
      </w:rPr>
      <w:t>健身训练与饮食管理系统</w:t>
    </w:r>
    <w:r>
      <w:rPr>
        <w:sz w:val="18"/>
        <w:szCs w:val="18"/>
      </w:rPr>
      <w:t xml:space="preserve"> · </w:t>
    </w:r>
    <w:r>
      <w:rPr>
        <w:sz w:val="18"/>
        <w:szCs w:val="18"/>
      </w:rPr>
      <w:t>第一阶段需求与技术方案说明书（</w:t>
    </w:r>
    <w:r>
      <w:rPr>
        <w:sz w:val="18"/>
        <w:szCs w:val="18"/>
      </w:rPr>
      <w:t>G13</w:t>
    </w:r>
    <w:r>
      <w:rPr>
        <w:sz w:val="18"/>
        <w:szCs w:val="18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337939">
    <w:abstractNumId w:val="8"/>
  </w:num>
  <w:num w:numId="2" w16cid:durableId="597642620">
    <w:abstractNumId w:val="6"/>
  </w:num>
  <w:num w:numId="3" w16cid:durableId="1820228129">
    <w:abstractNumId w:val="5"/>
  </w:num>
  <w:num w:numId="4" w16cid:durableId="1226840813">
    <w:abstractNumId w:val="4"/>
  </w:num>
  <w:num w:numId="5" w16cid:durableId="2069647458">
    <w:abstractNumId w:val="7"/>
  </w:num>
  <w:num w:numId="6" w16cid:durableId="733511041">
    <w:abstractNumId w:val="3"/>
  </w:num>
  <w:num w:numId="7" w16cid:durableId="1800295829">
    <w:abstractNumId w:val="2"/>
  </w:num>
  <w:num w:numId="8" w16cid:durableId="39407230">
    <w:abstractNumId w:val="1"/>
  </w:num>
  <w:num w:numId="9" w16cid:durableId="146068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A50"/>
    <w:rsid w:val="0015074B"/>
    <w:rsid w:val="0029639D"/>
    <w:rsid w:val="00326F90"/>
    <w:rsid w:val="003F3B1E"/>
    <w:rsid w:val="00486F26"/>
    <w:rsid w:val="00601B11"/>
    <w:rsid w:val="00634A56"/>
    <w:rsid w:val="00AA1D8D"/>
    <w:rsid w:val="00AB1B74"/>
    <w:rsid w:val="00B304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344C73"/>
  <w14:defaultImageDpi w14:val="300"/>
  <w15:docId w15:val="{0E6A580B-9C4E-4294-9B34-9F4597D2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思源黑体" w:hAnsi="Times New Roman" w:cs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4270</Words>
  <Characters>6107</Characters>
  <Application>Microsoft Office Word</Application>
  <DocSecurity>0</DocSecurity>
  <Lines>678</Lines>
  <Paragraphs>864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fangwj_2024@qq.com</cp:lastModifiedBy>
  <cp:revision>3</cp:revision>
  <dcterms:created xsi:type="dcterms:W3CDTF">2013-12-23T23:15:00Z</dcterms:created>
  <dcterms:modified xsi:type="dcterms:W3CDTF">2026-10-30T07:18:00Z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{"Label":"1","ContentProducer":"001191440300708461136T1WFUO","ProduceID":"4b14bf2e430463629f2ead4be047db1c-D1gc","ReservedCode1":"{\"Type\":\" TC260PG\",\"Version\":1,\"Bindings\":[{\"Type\":\"soft\",\"AlgID\":\"sm3\",\"Value\":\"7bbdecf303843373bb30fe71b6a20f8e5ae166979a6450c6b58763284f073e1e\"},{\"Type\":\"hash\",\"AlgID\":\"sm3\",\"Value\":\"ab2aca8da635cbb8dad85691afc204690bb3fc42f8b2012f37e852f5c287a312\"}],\"PubSD\":[{\"Type\":\"DS\",\"AlgID\":\"sm2\",\"TBSData\":{\"Type\":\"Binding\",\"BType\":\"hash\"},\"Signature\":\"304402205103a118b9932354f997c28368fa3b5a95c9ddf58c245bffd4691803d3b0ac8f02201473b6e67354d5f08f6cfaf40feffd819e7c97cf35afb029ce14dba3a4f6b4bd\"},{\"Type\":\"PubKey\",\"AlgID\":\"sm2\",\"KeyValue\":\"0407f79b28a17a752b3aae4305c98b48978213832729a2571850b1310b2bc9fe8fee039ccf25ebfeac27502414d9fcef792d777183c98893d226171c2f7a3289a2\"}],\"Extension\":{\"Timestamp\":1791958071,\"KeyVersion\":\"v1-TxLeOmf7bqU223\"}}","ContentPropagator":"001191440300708461136T1WFUO","PropagateID":"4b14bf2e430463629f2ead4be047db1c-D1gc","ReservedCode2":"{\"Type\":\" TC260PG\",\"Version\":1,\"Bindings\":[{\"Type\":\"soft\",\"AlgID\":\"sm3\",\"Value\":\"7bbdecf303843373bb30fe71b6a20f8e5ae166979a6450c6b58763284f073e1e\"},{\"Type\":\"hash\",\"AlgID\":\"sm3\",\"Value\":\"ab2aca8da635cbb8dad85691afc204690bb3fc42f8b2012f37e852f5c287a312\"}],\"PubSD\":[{\"Type\":\"DS\",\"AlgID\":\"sm2\",\"TBSData\":{\"Type\":\"Binding\",\"BType\":\"hash\"},\"Signature\":\"304402201bcd5f1fc98c87fb8dd5bed60e4bad7fbf2fc8cf989f68c60f7358166342b99002200427af56b1d8b505963b02d2bbd1977fcb17baa10290222b7f5a52527b65317d\"},{\"Type\":\"PubKey\",\"AlgID\":\"sm2\",\"KeyValue\":\"0407f79b28a17a752b3aae4305c98b48978213832729a2571850b1310b2bc9fe8fee039ccf25ebfeac27502414d9fcef792d777183c98893d226171c2f7a3289a2\"}],\"Extension\":{\"Timestamp\":1791958071,\"KeyVersion\":\"v1-TxLeOmf7bqU223\"}}"}</vt:lpwstr>
  </property>
</Properties>
</file>